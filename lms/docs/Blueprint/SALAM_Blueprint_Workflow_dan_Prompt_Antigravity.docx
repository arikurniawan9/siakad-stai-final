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23B5D"/>
          <w:sz w:val="68"/>
        </w:rPr>
        <w:t>SALAM</w:t>
      </w:r>
    </w:p>
    <w:p>
      <w:pPr>
        <w:jc w:val="center"/>
      </w:pPr>
      <w:r>
        <w:rPr>
          <w:rFonts w:ascii="Aptos" w:hAnsi="Aptos"/>
          <w:b/>
          <w:color w:val="2D465A"/>
          <w:sz w:val="32"/>
        </w:rPr>
        <w:t>Sistem Aplikasi Layanan Akademik dan Mahasiswa</w:t>
      </w:r>
    </w:p>
    <w:p>
      <w:pPr>
        <w:jc w:val="center"/>
      </w:pPr>
      <w:r>
        <w:rPr>
          <w:rFonts w:ascii="Aptos" w:hAnsi="Aptos"/>
          <w:b/>
          <w:color w:val="123B5D"/>
          <w:sz w:val="36"/>
        </w:rPr>
        <w:t>STAI AL-ITTIHAD</w:t>
      </w:r>
    </w:p>
    <w:p>
      <w:pPr>
        <w:spacing w:before="800"/>
        <w:jc w:val="center"/>
      </w:pPr>
      <w:r>
        <w:rPr>
          <w:rFonts w:ascii="Aptos" w:hAnsi="Aptos"/>
          <w:b/>
          <w:color w:val="191919"/>
          <w:sz w:val="36"/>
        </w:rPr>
        <w:t>BLUEPRINT PRODUK, WORKFLOW, TAHAPAN PENGERJAAN</w:t>
        <w:br/>
        <w:t>DAN PROMPT AGENT CLI ANTIGRAVITY</w:t>
      </w:r>
    </w:p>
    <w:p>
      <w:pPr>
        <w:spacing w:before="600"/>
        <w:jc w:val="center"/>
      </w:pPr>
      <w:r>
        <w:rPr>
          <w:rFonts w:ascii="Aptos" w:hAnsi="Aptos"/>
          <w:i/>
          <w:color w:val="5A5A5A"/>
          <w:sz w:val="22"/>
        </w:rPr>
        <w:t>Dokumen kerja pengembangan LMS modern berbahasa Indonesia</w:t>
      </w:r>
    </w:p>
    <w:p>
      <w:r>
        <w:br w:type="page"/>
      </w:r>
    </w:p>
    <w:p>
      <w:pPr>
        <w:pStyle w:val="Heading1"/>
        <w:keepNext/>
      </w:pPr>
      <w:r>
        <w:t>1. Tujuan dan Prinsip Dasar</w:t>
      </w:r>
    </w:p>
    <w:p>
      <w:r>
        <w:rPr>
          <w:rFonts w:ascii="Aptos" w:hAnsi="Aptos"/>
          <w:sz w:val="20"/>
        </w:rPr>
        <w:t>Dokumen ini menjadi acuan pengembangan SALAM sebagai LMS terintegrasi dengan layanan akademik STAI AL-ITTIHAD. Fokus utama adalah pengalaman belajar mahasiswa, efisiensi kerja dosen, integrasi data akademik, keamanan, keterlacakan aktivitas, serta konsistensi Bahasa Indonesia pada seluruh antarmuka.</w:t>
      </w:r>
    </w:p>
    <w:tbl>
      <w:tblPr>
        <w:tblW w:type="auto" w:w="0"/>
        <w:jc w:val="center"/>
        <w:tblLayout w:type="autofit"/>
        <w:tblLook w:firstColumn="1" w:firstRow="1" w:lastColumn="0" w:lastRow="0" w:noHBand="0" w:noVBand="1" w:val="04A0"/>
      </w:tblPr>
      <w:tblGrid>
        <w:gridCol w:w="10080"/>
      </w:tblGrid>
      <w:tr>
        <w:tc>
          <w:tcPr>
            <w:tcW w:type="dxa" w:w="10080"/>
            <w:shd w:fill="EAF2FF"/>
            <w:tcMar>
              <w:top w:w="110" w:type="dxa"/>
              <w:start w:w="140" w:type="dxa"/>
              <w:bottom w:w="110" w:type="dxa"/>
              <w:end w:w="140" w:type="dxa"/>
            </w:tcMar>
          </w:tcPr>
          <w:p>
            <w:pPr>
              <w:spacing w:after="40"/>
            </w:pPr>
            <w:r>
              <w:rPr>
                <w:rFonts w:ascii="Aptos" w:hAnsi="Aptos"/>
                <w:b/>
                <w:color w:val="124678"/>
                <w:sz w:val="20"/>
              </w:rPr>
              <w:t>Prinsip produk SALAM</w:t>
            </w:r>
          </w:p>
          <w:p>
            <w:pPr>
              <w:spacing w:after="0"/>
            </w:pPr>
            <w:r>
              <w:rPr>
                <w:rFonts w:ascii="Aptos" w:hAnsi="Aptos"/>
                <w:sz w:val="19"/>
              </w:rPr>
              <w:t>Satu akun, satu beranda, satu alur pembelajaran yang jelas. Mahasiswa harus mengetahui apa yang perlu dipelajari, dikerjakan, dan diselesaikan tanpa harus mencari-cari menu.</w:t>
            </w:r>
          </w:p>
        </w:tc>
      </w:tr>
    </w:tbl>
    <w:p>
      <w:pPr>
        <w:spacing w:after="0"/>
      </w:pPr>
    </w:p>
    <w:p>
      <w:pPr>
        <w:pStyle w:val="Heading2"/>
        <w:keepNext/>
      </w:pPr>
      <w:r>
        <w:t>1.1 Enam Fitur Inti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8"/>
              </w:rPr>
              <w:t>No.</w:t>
            </w:r>
          </w:p>
        </w:tc>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8"/>
              </w:rPr>
              <w:t>Fitur</w:t>
            </w:r>
          </w:p>
        </w:tc>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8"/>
              </w:rPr>
              <w:t>Ruang Lingkup</w:t>
            </w:r>
          </w:p>
        </w:tc>
      </w:tr>
      <w:tr>
        <w:tc>
          <w:tcPr>
            <w:tcW w:type="dxa" w:w="3360"/>
            <w:tcMar>
              <w:top w:w="80" w:type="dxa"/>
              <w:start w:w="100" w:type="dxa"/>
              <w:bottom w:w="80" w:type="dxa"/>
              <w:end w:w="100" w:type="dxa"/>
            </w:tcMar>
            <w:vAlign w:val="top"/>
          </w:tcPr>
          <w:p>
            <w:pPr>
              <w:spacing w:after="0" w:line="240" w:lineRule="auto"/>
            </w:pPr>
            <w:r>
              <w:rPr>
                <w:rFonts w:ascii="Aptos" w:hAnsi="Aptos"/>
                <w:sz w:val="18"/>
              </w:rPr>
              <w:t>1</w:t>
            </w:r>
          </w:p>
        </w:tc>
        <w:tc>
          <w:tcPr>
            <w:tcW w:type="dxa" w:w="3360"/>
            <w:tcMar>
              <w:top w:w="80" w:type="dxa"/>
              <w:start w:w="100" w:type="dxa"/>
              <w:bottom w:w="80" w:type="dxa"/>
              <w:end w:w="100" w:type="dxa"/>
            </w:tcMar>
            <w:vAlign w:val="top"/>
          </w:tcPr>
          <w:p>
            <w:pPr>
              <w:spacing w:after="0" w:line="240" w:lineRule="auto"/>
            </w:pPr>
            <w:r>
              <w:rPr>
                <w:rFonts w:ascii="Aptos" w:hAnsi="Aptos"/>
                <w:sz w:val="18"/>
              </w:rPr>
              <w:t>Manajemen Materi Pembelajaran</w:t>
            </w:r>
          </w:p>
        </w:tc>
        <w:tc>
          <w:tcPr>
            <w:tcW w:type="dxa" w:w="3360"/>
            <w:tcMar>
              <w:top w:w="80" w:type="dxa"/>
              <w:start w:w="100" w:type="dxa"/>
              <w:bottom w:w="80" w:type="dxa"/>
              <w:end w:w="100" w:type="dxa"/>
            </w:tcMar>
            <w:vAlign w:val="top"/>
          </w:tcPr>
          <w:p>
            <w:pPr>
              <w:spacing w:after="0" w:line="240" w:lineRule="auto"/>
            </w:pPr>
            <w:r>
              <w:rPr>
                <w:rFonts w:ascii="Aptos" w:hAnsi="Aptos"/>
                <w:sz w:val="18"/>
              </w:rPr>
              <w:t>RPS, presentasi, modul, buku elektronik, dokumen, tautan, dan materi teks.</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8"/>
              </w:rPr>
              <w:t>2</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Video Pembelajaran Interaktif</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Video dengan pertanyaan/kuis pada titik waktu tertentu dan pencatatan progres tontonan.</w:t>
            </w:r>
          </w:p>
        </w:tc>
      </w:tr>
      <w:tr>
        <w:tc>
          <w:tcPr>
            <w:tcW w:type="dxa" w:w="3360"/>
            <w:tcMar>
              <w:top w:w="80" w:type="dxa"/>
              <w:start w:w="100" w:type="dxa"/>
              <w:bottom w:w="80" w:type="dxa"/>
              <w:end w:w="100" w:type="dxa"/>
            </w:tcMar>
            <w:vAlign w:val="top"/>
          </w:tcPr>
          <w:p>
            <w:pPr>
              <w:spacing w:after="0" w:line="240" w:lineRule="auto"/>
            </w:pPr>
            <w:r>
              <w:rPr>
                <w:rFonts w:ascii="Aptos" w:hAnsi="Aptos"/>
                <w:sz w:val="18"/>
              </w:rPr>
              <w:t>3</w:t>
            </w:r>
          </w:p>
        </w:tc>
        <w:tc>
          <w:tcPr>
            <w:tcW w:type="dxa" w:w="3360"/>
            <w:tcMar>
              <w:top w:w="80" w:type="dxa"/>
              <w:start w:w="100" w:type="dxa"/>
              <w:bottom w:w="80" w:type="dxa"/>
              <w:end w:w="100" w:type="dxa"/>
            </w:tcMar>
            <w:vAlign w:val="top"/>
          </w:tcPr>
          <w:p>
            <w:pPr>
              <w:spacing w:after="0" w:line="240" w:lineRule="auto"/>
            </w:pPr>
            <w:r>
              <w:rPr>
                <w:rFonts w:ascii="Aptos" w:hAnsi="Aptos"/>
                <w:sz w:val="18"/>
              </w:rPr>
              <w:t>Kuis dan Tugas</w:t>
            </w:r>
          </w:p>
        </w:tc>
        <w:tc>
          <w:tcPr>
            <w:tcW w:type="dxa" w:w="3360"/>
            <w:tcMar>
              <w:top w:w="80" w:type="dxa"/>
              <w:start w:w="100" w:type="dxa"/>
              <w:bottom w:w="80" w:type="dxa"/>
              <w:end w:w="100" w:type="dxa"/>
            </w:tcMar>
            <w:vAlign w:val="top"/>
          </w:tcPr>
          <w:p>
            <w:pPr>
              <w:spacing w:after="0" w:line="240" w:lineRule="auto"/>
            </w:pPr>
            <w:r>
              <w:rPr>
                <w:rFonts w:ascii="Aptos" w:hAnsi="Aptos"/>
                <w:sz w:val="18"/>
              </w:rPr>
              <w:t>Kuis daring, bank soal, pengumpulan tugas, rubrik, penilaian, dan umpan balik transparan.</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8"/>
              </w:rPr>
              <w:t>4</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Forum Diskusi</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Diskusi per mata kuliah/pertemuan, balasan, lampiran, moderasi, dan jawaban terbaik.</w:t>
            </w:r>
          </w:p>
        </w:tc>
      </w:tr>
      <w:tr>
        <w:tc>
          <w:tcPr>
            <w:tcW w:type="dxa" w:w="3360"/>
            <w:tcMar>
              <w:top w:w="80" w:type="dxa"/>
              <w:start w:w="100" w:type="dxa"/>
              <w:bottom w:w="80" w:type="dxa"/>
              <w:end w:w="100" w:type="dxa"/>
            </w:tcMar>
            <w:vAlign w:val="top"/>
          </w:tcPr>
          <w:p>
            <w:pPr>
              <w:spacing w:after="0" w:line="240" w:lineRule="auto"/>
            </w:pPr>
            <w:r>
              <w:rPr>
                <w:rFonts w:ascii="Aptos" w:hAnsi="Aptos"/>
                <w:sz w:val="18"/>
              </w:rPr>
              <w:t>5</w:t>
            </w:r>
          </w:p>
        </w:tc>
        <w:tc>
          <w:tcPr>
            <w:tcW w:type="dxa" w:w="3360"/>
            <w:tcMar>
              <w:top w:w="80" w:type="dxa"/>
              <w:start w:w="100" w:type="dxa"/>
              <w:bottom w:w="80" w:type="dxa"/>
              <w:end w:w="100" w:type="dxa"/>
            </w:tcMar>
            <w:vAlign w:val="top"/>
          </w:tcPr>
          <w:p>
            <w:pPr>
              <w:spacing w:after="0" w:line="240" w:lineRule="auto"/>
            </w:pPr>
            <w:r>
              <w:rPr>
                <w:rFonts w:ascii="Aptos" w:hAnsi="Aptos"/>
                <w:sz w:val="18"/>
              </w:rPr>
              <w:t>Progres Belajar</w:t>
            </w:r>
          </w:p>
        </w:tc>
        <w:tc>
          <w:tcPr>
            <w:tcW w:type="dxa" w:w="3360"/>
            <w:tcMar>
              <w:top w:w="80" w:type="dxa"/>
              <w:start w:w="100" w:type="dxa"/>
              <w:bottom w:w="80" w:type="dxa"/>
              <w:end w:w="100" w:type="dxa"/>
            </w:tcMar>
            <w:vAlign w:val="top"/>
          </w:tcPr>
          <w:p>
            <w:pPr>
              <w:spacing w:after="0" w:line="240" w:lineRule="auto"/>
            </w:pPr>
            <w:r>
              <w:rPr>
                <w:rFonts w:ascii="Aptos" w:hAnsi="Aptos"/>
                <w:sz w:val="18"/>
              </w:rPr>
              <w:t>Pelacakan otomatis/manual atas materi, video, diskusi, kuis, dan tugas.</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8"/>
              </w:rPr>
              <w:t>6</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Integrasi Akademik</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8"/>
              </w:rPr>
              <w:t>Sinkronisasi kelas, mahasiswa, dosen, jadwal, semester, dan status peserta dari sistem akademik.</w:t>
            </w:r>
          </w:p>
        </w:tc>
      </w:tr>
    </w:tbl>
    <w:p>
      <w:pPr>
        <w:spacing w:after="0"/>
      </w:pPr>
    </w:p>
    <w:p>
      <w:pPr>
        <w:pStyle w:val="Heading2"/>
        <w:keepNext/>
      </w:pPr>
      <w:r>
        <w:t>1.2 Aturan Bahasa Antarmuka</w:t>
      </w:r>
    </w:p>
    <w:p>
      <w:pPr>
        <w:pStyle w:val="ListBullet"/>
        <w:spacing w:after="40" w:line="259" w:lineRule="auto"/>
      </w:pPr>
      <w:r>
        <w:rPr>
          <w:rFonts w:ascii="Aptos" w:hAnsi="Aptos"/>
          <w:sz w:val="20"/>
        </w:rPr>
        <w:t>Seluruh teks yang dilihat pengguna wajib menggunakan Bahasa Indonesia yang konsisten.</w:t>
      </w:r>
    </w:p>
    <w:p>
      <w:pPr>
        <w:pStyle w:val="ListBullet"/>
        <w:spacing w:after="40" w:line="259" w:lineRule="auto"/>
      </w:pPr>
      <w:r>
        <w:rPr>
          <w:rFonts w:ascii="Aptos" w:hAnsi="Aptos"/>
          <w:sz w:val="20"/>
        </w:rPr>
        <w:t>Kode internal, nama tabel, route, tipe data, dan nama fungsi boleh menggunakan Bahasa Inggris demi konsistensi teknis.</w:t>
      </w:r>
    </w:p>
    <w:p>
      <w:pPr>
        <w:pStyle w:val="ListBullet"/>
        <w:spacing w:after="40" w:line="259" w:lineRule="auto"/>
      </w:pPr>
      <w:r>
        <w:rPr>
          <w:rFonts w:ascii="Aptos" w:hAnsi="Aptos"/>
          <w:sz w:val="20"/>
        </w:rPr>
        <w:t>Dilarang mencampur istilah seperti Dashboard, Assignment, Submit, Grade, Tracking Progress, dan Course pada antarmuka pengguna.</w:t>
      </w:r>
    </w:p>
    <w:p>
      <w:pPr>
        <w:pStyle w:val="ListBullet"/>
        <w:spacing w:after="40" w:line="259" w:lineRule="auto"/>
      </w:pPr>
      <w:r>
        <w:rPr>
          <w:rFonts w:ascii="Aptos" w:hAnsi="Aptos"/>
          <w:sz w:val="20"/>
        </w:rPr>
        <w:t>Tombol harus menggunakan kata kerja yang jelas, misalnya: Simpan Perubahan, Kumpulkan Tugas, Terbitkan Nilai, Unduh KHS.</w:t>
      </w:r>
    </w:p>
    <w:p>
      <w:pPr>
        <w:pStyle w:val="Heading2"/>
        <w:keepNext/>
      </w:pPr>
      <w:r>
        <w:t>1.3 Kamus Istilah UI Wajib</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Istilah Teknis</w:t>
            </w:r>
          </w:p>
        </w:tc>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Teks SALAM</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Dashboard</w:t>
            </w:r>
          </w:p>
        </w:tc>
        <w:tc>
          <w:tcPr>
            <w:tcW w:type="dxa" w:w="5040"/>
            <w:tcMar>
              <w:top w:w="80" w:type="dxa"/>
              <w:start w:w="100" w:type="dxa"/>
              <w:bottom w:w="80" w:type="dxa"/>
              <w:end w:w="100" w:type="dxa"/>
            </w:tcMar>
            <w:vAlign w:val="top"/>
          </w:tcPr>
          <w:p>
            <w:pPr>
              <w:spacing w:after="0" w:line="240" w:lineRule="auto"/>
            </w:pPr>
            <w:r>
              <w:rPr>
                <w:rFonts w:ascii="Aptos" w:hAnsi="Aptos"/>
                <w:sz w:val="18"/>
              </w:rPr>
              <w:t>Beranda</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Course</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Mata Kuliah</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Module</w:t>
            </w:r>
          </w:p>
        </w:tc>
        <w:tc>
          <w:tcPr>
            <w:tcW w:type="dxa" w:w="5040"/>
            <w:tcMar>
              <w:top w:w="80" w:type="dxa"/>
              <w:start w:w="100" w:type="dxa"/>
              <w:bottom w:w="80" w:type="dxa"/>
              <w:end w:w="100" w:type="dxa"/>
            </w:tcMar>
            <w:vAlign w:val="top"/>
          </w:tcPr>
          <w:p>
            <w:pPr>
              <w:spacing w:after="0" w:line="240" w:lineRule="auto"/>
            </w:pPr>
            <w:r>
              <w:rPr>
                <w:rFonts w:ascii="Aptos" w:hAnsi="Aptos"/>
                <w:sz w:val="18"/>
              </w:rPr>
              <w:t>Modul Pembelajaran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Material</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Materi Pembelajaran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Interactive Video</w:t>
            </w:r>
          </w:p>
        </w:tc>
        <w:tc>
          <w:tcPr>
            <w:tcW w:type="dxa" w:w="5040"/>
            <w:tcMar>
              <w:top w:w="80" w:type="dxa"/>
              <w:start w:w="100" w:type="dxa"/>
              <w:bottom w:w="80" w:type="dxa"/>
              <w:end w:w="100" w:type="dxa"/>
            </w:tcMar>
            <w:vAlign w:val="top"/>
          </w:tcPr>
          <w:p>
            <w:pPr>
              <w:spacing w:after="0" w:line="240" w:lineRule="auto"/>
            </w:pPr>
            <w:r>
              <w:rPr>
                <w:rFonts w:ascii="Aptos" w:hAnsi="Aptos"/>
                <w:sz w:val="18"/>
              </w:rPr>
              <w:t>Video Interaktif</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Quiz</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Kuis</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Assignment</w:t>
            </w:r>
          </w:p>
        </w:tc>
        <w:tc>
          <w:tcPr>
            <w:tcW w:type="dxa" w:w="5040"/>
            <w:tcMar>
              <w:top w:w="80" w:type="dxa"/>
              <w:start w:w="100" w:type="dxa"/>
              <w:bottom w:w="80" w:type="dxa"/>
              <w:end w:w="100" w:type="dxa"/>
            </w:tcMar>
            <w:vAlign w:val="top"/>
          </w:tcPr>
          <w:p>
            <w:pPr>
              <w:spacing w:after="0" w:line="240" w:lineRule="auto"/>
            </w:pPr>
            <w:r>
              <w:rPr>
                <w:rFonts w:ascii="Aptos" w:hAnsi="Aptos"/>
                <w:sz w:val="18"/>
              </w:rPr>
              <w:t>Tugas</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Submission</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Pengumpulan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Grade</w:t>
            </w:r>
          </w:p>
        </w:tc>
        <w:tc>
          <w:tcPr>
            <w:tcW w:type="dxa" w:w="5040"/>
            <w:tcMar>
              <w:top w:w="80" w:type="dxa"/>
              <w:start w:w="100" w:type="dxa"/>
              <w:bottom w:w="80" w:type="dxa"/>
              <w:end w:w="100" w:type="dxa"/>
            </w:tcMar>
            <w:vAlign w:val="top"/>
          </w:tcPr>
          <w:p>
            <w:pPr>
              <w:spacing w:after="0" w:line="240" w:lineRule="auto"/>
            </w:pPr>
            <w:r>
              <w:rPr>
                <w:rFonts w:ascii="Aptos" w:hAnsi="Aptos"/>
                <w:sz w:val="18"/>
              </w:rPr>
              <w:t>Nilai</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Gradebook</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Buku Nilai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Feedback</w:t>
            </w:r>
          </w:p>
        </w:tc>
        <w:tc>
          <w:tcPr>
            <w:tcW w:type="dxa" w:w="5040"/>
            <w:tcMar>
              <w:top w:w="80" w:type="dxa"/>
              <w:start w:w="100" w:type="dxa"/>
              <w:bottom w:w="80" w:type="dxa"/>
              <w:end w:w="100" w:type="dxa"/>
            </w:tcMar>
            <w:vAlign w:val="top"/>
          </w:tcPr>
          <w:p>
            <w:pPr>
              <w:spacing w:after="0" w:line="240" w:lineRule="auto"/>
            </w:pPr>
            <w:r>
              <w:rPr>
                <w:rFonts w:ascii="Aptos" w:hAnsi="Aptos"/>
                <w:sz w:val="18"/>
              </w:rPr>
              <w:t>Umpan Balik</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Discussion Forum</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Forum Diskusi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Tracking Progress</w:t>
            </w:r>
          </w:p>
        </w:tc>
        <w:tc>
          <w:tcPr>
            <w:tcW w:type="dxa" w:w="5040"/>
            <w:tcMar>
              <w:top w:w="80" w:type="dxa"/>
              <w:start w:w="100" w:type="dxa"/>
              <w:bottom w:w="80" w:type="dxa"/>
              <w:end w:w="100" w:type="dxa"/>
            </w:tcMar>
            <w:vAlign w:val="top"/>
          </w:tcPr>
          <w:p>
            <w:pPr>
              <w:spacing w:after="0" w:line="240" w:lineRule="auto"/>
            </w:pPr>
            <w:r>
              <w:rPr>
                <w:rFonts w:ascii="Aptos" w:hAnsi="Aptos"/>
                <w:sz w:val="18"/>
              </w:rPr>
              <w:t>Progres Belajar</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Completion</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Penyelesaian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Due Date</w:t>
            </w:r>
          </w:p>
        </w:tc>
        <w:tc>
          <w:tcPr>
            <w:tcW w:type="dxa" w:w="5040"/>
            <w:tcMar>
              <w:top w:w="80" w:type="dxa"/>
              <w:start w:w="100" w:type="dxa"/>
              <w:bottom w:w="80" w:type="dxa"/>
              <w:end w:w="100" w:type="dxa"/>
            </w:tcMar>
            <w:vAlign w:val="top"/>
          </w:tcPr>
          <w:p>
            <w:pPr>
              <w:spacing w:after="0" w:line="240" w:lineRule="auto"/>
            </w:pPr>
            <w:r>
              <w:rPr>
                <w:rFonts w:ascii="Aptos" w:hAnsi="Aptos"/>
                <w:sz w:val="18"/>
              </w:rPr>
              <w:t>Batas Pengumpulan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Publish</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Terbitkan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Draft</w:t>
            </w:r>
          </w:p>
        </w:tc>
        <w:tc>
          <w:tcPr>
            <w:tcW w:type="dxa" w:w="5040"/>
            <w:tcMar>
              <w:top w:w="80" w:type="dxa"/>
              <w:start w:w="100" w:type="dxa"/>
              <w:bottom w:w="80" w:type="dxa"/>
              <w:end w:w="100" w:type="dxa"/>
            </w:tcMar>
            <w:vAlign w:val="top"/>
          </w:tcPr>
          <w:p>
            <w:pPr>
              <w:spacing w:after="0" w:line="240" w:lineRule="auto"/>
            </w:pPr>
            <w:r>
              <w:rPr>
                <w:rFonts w:ascii="Aptos" w:hAnsi="Aptos"/>
                <w:sz w:val="18"/>
              </w:rPr>
              <w:t>Draf</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Preview</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Pratinjau</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Upload</w:t>
            </w:r>
          </w:p>
        </w:tc>
        <w:tc>
          <w:tcPr>
            <w:tcW w:type="dxa" w:w="5040"/>
            <w:tcMar>
              <w:top w:w="80" w:type="dxa"/>
              <w:start w:w="100" w:type="dxa"/>
              <w:bottom w:w="80" w:type="dxa"/>
              <w:end w:w="100" w:type="dxa"/>
            </w:tcMar>
            <w:vAlign w:val="top"/>
          </w:tcPr>
          <w:p>
            <w:pPr>
              <w:spacing w:after="0" w:line="240" w:lineRule="auto"/>
            </w:pPr>
            <w:r>
              <w:rPr>
                <w:rFonts w:ascii="Aptos" w:hAnsi="Aptos"/>
                <w:sz w:val="18"/>
              </w:rPr>
              <w:t>Unggah</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Download</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Unduh</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Link</w:t>
            </w:r>
          </w:p>
        </w:tc>
        <w:tc>
          <w:tcPr>
            <w:tcW w:type="dxa" w:w="5040"/>
            <w:tcMar>
              <w:top w:w="80" w:type="dxa"/>
              <w:start w:w="100" w:type="dxa"/>
              <w:bottom w:w="80" w:type="dxa"/>
              <w:end w:w="100" w:type="dxa"/>
            </w:tcMar>
            <w:vAlign w:val="top"/>
          </w:tcPr>
          <w:p>
            <w:pPr>
              <w:spacing w:after="0" w:line="240" w:lineRule="auto"/>
            </w:pPr>
            <w:r>
              <w:rPr>
                <w:rFonts w:ascii="Aptos" w:hAnsi="Aptos"/>
                <w:sz w:val="18"/>
              </w:rPr>
              <w:t>Tautan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Settings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Pengaturan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Logout</w:t>
            </w:r>
          </w:p>
        </w:tc>
        <w:tc>
          <w:tcPr>
            <w:tcW w:type="dxa" w:w="5040"/>
            <w:tcMar>
              <w:top w:w="80" w:type="dxa"/>
              <w:start w:w="100" w:type="dxa"/>
              <w:bottom w:w="80" w:type="dxa"/>
              <w:end w:w="100" w:type="dxa"/>
            </w:tcMar>
            <w:vAlign w:val="top"/>
          </w:tcPr>
          <w:p>
            <w:pPr>
              <w:spacing w:after="0" w:line="240" w:lineRule="auto"/>
            </w:pPr>
            <w:r>
              <w:rPr>
                <w:rFonts w:ascii="Aptos" w:hAnsi="Aptos"/>
                <w:sz w:val="18"/>
              </w:rPr>
              <w:t>Keluar</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Save</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Simpan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Cancel</w:t>
            </w:r>
          </w:p>
        </w:tc>
        <w:tc>
          <w:tcPr>
            <w:tcW w:type="dxa" w:w="5040"/>
            <w:tcMar>
              <w:top w:w="80" w:type="dxa"/>
              <w:start w:w="100" w:type="dxa"/>
              <w:bottom w:w="80" w:type="dxa"/>
              <w:end w:w="100" w:type="dxa"/>
            </w:tcMar>
            <w:vAlign w:val="top"/>
          </w:tcPr>
          <w:p>
            <w:pPr>
              <w:spacing w:after="0" w:line="240" w:lineRule="auto"/>
            </w:pPr>
            <w:r>
              <w:rPr>
                <w:rFonts w:ascii="Aptos" w:hAnsi="Aptos"/>
                <w:sz w:val="18"/>
              </w:rPr>
              <w:t>Batal</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Delete</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Hapus</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Edit</w:t>
            </w:r>
          </w:p>
        </w:tc>
        <w:tc>
          <w:tcPr>
            <w:tcW w:type="dxa" w:w="5040"/>
            <w:tcMar>
              <w:top w:w="80" w:type="dxa"/>
              <w:start w:w="100" w:type="dxa"/>
              <w:bottom w:w="80" w:type="dxa"/>
              <w:end w:w="100" w:type="dxa"/>
            </w:tcMar>
            <w:vAlign w:val="top"/>
          </w:tcPr>
          <w:p>
            <w:pPr>
              <w:spacing w:after="0" w:line="240" w:lineRule="auto"/>
            </w:pPr>
            <w:r>
              <w:rPr>
                <w:rFonts w:ascii="Aptos" w:hAnsi="Aptos"/>
                <w:sz w:val="18"/>
              </w:rPr>
              <w:t>Ubah</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Search</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Cari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Filter</w:t>
            </w:r>
          </w:p>
        </w:tc>
        <w:tc>
          <w:tcPr>
            <w:tcW w:type="dxa" w:w="5040"/>
            <w:tcMar>
              <w:top w:w="80" w:type="dxa"/>
              <w:start w:w="100" w:type="dxa"/>
              <w:bottom w:w="80" w:type="dxa"/>
              <w:end w:w="100" w:type="dxa"/>
            </w:tcMar>
            <w:vAlign w:val="top"/>
          </w:tcPr>
          <w:p>
            <w:pPr>
              <w:spacing w:after="0" w:line="240" w:lineRule="auto"/>
            </w:pPr>
            <w:r>
              <w:rPr>
                <w:rFonts w:ascii="Aptos" w:hAnsi="Aptos"/>
                <w:sz w:val="18"/>
              </w:rPr>
              <w:t>Saring</w:t>
            </w:r>
          </w:p>
        </w:tc>
      </w:tr>
    </w:tbl>
    <w:p>
      <w:pPr>
        <w:spacing w:after="0"/>
      </w:pPr>
    </w:p>
    <w:p>
      <w:pPr>
        <w:pStyle w:val="Heading1"/>
        <w:keepNext/>
      </w:pPr>
      <w:r>
        <w:t>2. Arsitektur Produk dan Informasi</w:t>
      </w:r>
    </w:p>
    <w:p>
      <w:pPr>
        <w:pStyle w:val="Heading2"/>
        <w:keepNext/>
      </w:pPr>
      <w:r>
        <w:t>2.1 Peran Pengguna</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Peran</w:t>
            </w:r>
          </w:p>
        </w:tc>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Tanggung Jawab Utama</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Mahasiswa</w:t>
            </w:r>
          </w:p>
        </w:tc>
        <w:tc>
          <w:tcPr>
            <w:tcW w:type="dxa" w:w="5040"/>
            <w:tcMar>
              <w:top w:w="80" w:type="dxa"/>
              <w:start w:w="100" w:type="dxa"/>
              <w:bottom w:w="80" w:type="dxa"/>
              <w:end w:w="100" w:type="dxa"/>
            </w:tcMar>
            <w:vAlign w:val="top"/>
          </w:tcPr>
          <w:p>
            <w:pPr>
              <w:spacing w:after="0" w:line="240" w:lineRule="auto"/>
            </w:pPr>
            <w:r>
              <w:rPr>
                <w:rFonts w:ascii="Aptos" w:hAnsi="Aptos"/>
                <w:sz w:val="18"/>
              </w:rPr>
              <w:t>Mengikuti pembelajaran, kuis, tugas, diskusi, melihat progres dan nilai.</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Dosen</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Mengelola pertemuan, materi, video interaktif, kuis, tugas, diskusi, progres, dan penilaian.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Dosen Pembimbing Akademik</w:t>
            </w:r>
          </w:p>
        </w:tc>
        <w:tc>
          <w:tcPr>
            <w:tcW w:type="dxa" w:w="5040"/>
            <w:tcMar>
              <w:top w:w="80" w:type="dxa"/>
              <w:start w:w="100" w:type="dxa"/>
              <w:bottom w:w="80" w:type="dxa"/>
              <w:end w:w="100" w:type="dxa"/>
            </w:tcMar>
            <w:vAlign w:val="top"/>
          </w:tcPr>
          <w:p>
            <w:pPr>
              <w:spacing w:after="0" w:line="240" w:lineRule="auto"/>
            </w:pPr>
            <w:r>
              <w:rPr>
                <w:rFonts w:ascii="Aptos" w:hAnsi="Aptos"/>
                <w:sz w:val="18"/>
              </w:rPr>
              <w:t>Memantau mahasiswa bimbingan dan proses akademik yang diberikan kewenangan.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Ketua Program Studi</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Memantau kualitas dan aktivitas pembelajaran di program studi.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Admin Akademik</w:t>
            </w:r>
          </w:p>
        </w:tc>
        <w:tc>
          <w:tcPr>
            <w:tcW w:type="dxa" w:w="5040"/>
            <w:tcMar>
              <w:top w:w="80" w:type="dxa"/>
              <w:start w:w="100" w:type="dxa"/>
              <w:bottom w:w="80" w:type="dxa"/>
              <w:end w:w="100" w:type="dxa"/>
            </w:tcMar>
            <w:vAlign w:val="top"/>
          </w:tcPr>
          <w:p>
            <w:pPr>
              <w:spacing w:after="0" w:line="240" w:lineRule="auto"/>
            </w:pPr>
            <w:r>
              <w:rPr>
                <w:rFonts w:ascii="Aptos" w:hAnsi="Aptos"/>
                <w:sz w:val="18"/>
              </w:rPr>
              <w:t>Mengelola sinkronisasi data akademik, semester, kelas, jadwal, dan operasional.</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Pimpinan</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Melihat ringkasan, indikator akademik, dan laporan tanpa mengelola konten kelas.</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Administrator Sistem</w:t>
            </w:r>
          </w:p>
        </w:tc>
        <w:tc>
          <w:tcPr>
            <w:tcW w:type="dxa" w:w="5040"/>
            <w:tcMar>
              <w:top w:w="80" w:type="dxa"/>
              <w:start w:w="100" w:type="dxa"/>
              <w:bottom w:w="80" w:type="dxa"/>
              <w:end w:w="100" w:type="dxa"/>
            </w:tcMar>
            <w:vAlign w:val="top"/>
          </w:tcPr>
          <w:p>
            <w:pPr>
              <w:spacing w:after="0" w:line="240" w:lineRule="auto"/>
            </w:pPr>
            <w:r>
              <w:rPr>
                <w:rFonts w:ascii="Aptos" w:hAnsi="Aptos"/>
                <w:sz w:val="18"/>
              </w:rPr>
              <w:t>Mengelola pengguna, hak akses, konfigurasi, audit, integrasi, dan kesehatan sistem.</w:t>
            </w:r>
          </w:p>
        </w:tc>
      </w:tr>
    </w:tbl>
    <w:p>
      <w:pPr>
        <w:spacing w:after="0"/>
      </w:pPr>
    </w:p>
    <w:p>
      <w:pPr>
        <w:pStyle w:val="Heading2"/>
        <w:keepNext/>
      </w:pPr>
      <w:r>
        <w:t>2.2 Peta Navigasi Mahasiswa</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BERANDA</w:t>
        <w:br/>
      </w:r>
      <w:r>
        <w:rPr>
          <w:rFonts w:ascii="Consolas" w:hAnsi="Consolas"/>
          <w:color w:val="232A32"/>
          <w:sz w:val="17"/>
        </w:rPr>
        <w:br/>
      </w:r>
      <w:r>
        <w:rPr>
          <w:rFonts w:ascii="Consolas" w:hAnsi="Consolas"/>
          <w:color w:val="232A32"/>
          <w:sz w:val="17"/>
        </w:rPr>
        <w:t>PEMBELAJARAN</w:t>
        <w:br/>
      </w:r>
      <w:r>
        <w:rPr>
          <w:rFonts w:ascii="Consolas" w:hAnsi="Consolas"/>
          <w:color w:val="232A32"/>
          <w:sz w:val="17"/>
        </w:rPr>
        <w:t>├── Mata Kuliah Saya</w:t>
        <w:br/>
      </w:r>
      <w:r>
        <w:rPr>
          <w:rFonts w:ascii="Consolas" w:hAnsi="Consolas"/>
          <w:color w:val="232A32"/>
          <w:sz w:val="17"/>
        </w:rPr>
        <w:t>├── Tugas Saya</w:t>
        <w:br/>
      </w:r>
      <w:r>
        <w:rPr>
          <w:rFonts w:ascii="Consolas" w:hAnsi="Consolas"/>
          <w:color w:val="232A32"/>
          <w:sz w:val="17"/>
        </w:rPr>
        <w:t>├── Kuis &amp; Ujian</w:t>
        <w:br/>
      </w:r>
      <w:r>
        <w:rPr>
          <w:rFonts w:ascii="Consolas" w:hAnsi="Consolas"/>
          <w:color w:val="232A32"/>
          <w:sz w:val="17"/>
        </w:rPr>
        <w:t>├── Forum Diskusi</w:t>
        <w:br/>
      </w:r>
      <w:r>
        <w:rPr>
          <w:rFonts w:ascii="Consolas" w:hAnsi="Consolas"/>
          <w:color w:val="232A32"/>
          <w:sz w:val="17"/>
        </w:rPr>
        <w:t>└── Progres Belajar</w:t>
        <w:br/>
      </w:r>
      <w:r>
        <w:rPr>
          <w:rFonts w:ascii="Consolas" w:hAnsi="Consolas"/>
          <w:color w:val="232A32"/>
          <w:sz w:val="17"/>
        </w:rPr>
        <w:br/>
      </w:r>
      <w:r>
        <w:rPr>
          <w:rFonts w:ascii="Consolas" w:hAnsi="Consolas"/>
          <w:color w:val="232A32"/>
          <w:sz w:val="17"/>
        </w:rPr>
        <w:t>AKADEMIK</w:t>
        <w:br/>
      </w:r>
      <w:r>
        <w:rPr>
          <w:rFonts w:ascii="Consolas" w:hAnsi="Consolas"/>
          <w:color w:val="232A32"/>
          <w:sz w:val="17"/>
        </w:rPr>
        <w:t>├── Jadwal Kuliah</w:t>
        <w:br/>
      </w:r>
      <w:r>
        <w:rPr>
          <w:rFonts w:ascii="Consolas" w:hAnsi="Consolas"/>
          <w:color w:val="232A32"/>
          <w:sz w:val="17"/>
        </w:rPr>
        <w:t>├── Kartu Rencana Studi</w:t>
        <w:br/>
      </w:r>
      <w:r>
        <w:rPr>
          <w:rFonts w:ascii="Consolas" w:hAnsi="Consolas"/>
          <w:color w:val="232A32"/>
          <w:sz w:val="17"/>
        </w:rPr>
        <w:t>├── Kartu Hasil Studi</w:t>
        <w:br/>
      </w:r>
      <w:r>
        <w:rPr>
          <w:rFonts w:ascii="Consolas" w:hAnsi="Consolas"/>
          <w:color w:val="232A32"/>
          <w:sz w:val="17"/>
        </w:rPr>
        <w:t>├── Nilai</w:t>
        <w:br/>
      </w:r>
      <w:r>
        <w:rPr>
          <w:rFonts w:ascii="Consolas" w:hAnsi="Consolas"/>
          <w:color w:val="232A32"/>
          <w:sz w:val="17"/>
        </w:rPr>
        <w:t>└── Transkrip Akademik</w:t>
        <w:br/>
      </w:r>
      <w:r>
        <w:rPr>
          <w:rFonts w:ascii="Consolas" w:hAnsi="Consolas"/>
          <w:color w:val="232A32"/>
          <w:sz w:val="17"/>
        </w:rPr>
        <w:br/>
      </w:r>
      <w:r>
        <w:rPr>
          <w:rFonts w:ascii="Consolas" w:hAnsi="Consolas"/>
          <w:color w:val="232A32"/>
          <w:sz w:val="17"/>
        </w:rPr>
        <w:t>INFORMASI</w:t>
        <w:br/>
      </w:r>
      <w:r>
        <w:rPr>
          <w:rFonts w:ascii="Consolas" w:hAnsi="Consolas"/>
          <w:color w:val="232A32"/>
          <w:sz w:val="17"/>
        </w:rPr>
        <w:t>├── Kalender Akademik</w:t>
        <w:br/>
      </w:r>
      <w:r>
        <w:rPr>
          <w:rFonts w:ascii="Consolas" w:hAnsi="Consolas"/>
          <w:color w:val="232A32"/>
          <w:sz w:val="17"/>
        </w:rPr>
        <w:t>├── Pengumuman</w:t>
        <w:br/>
      </w:r>
      <w:r>
        <w:rPr>
          <w:rFonts w:ascii="Consolas" w:hAnsi="Consolas"/>
          <w:color w:val="232A32"/>
          <w:sz w:val="17"/>
        </w:rPr>
        <w:t>└── Notifikasi</w:t>
        <w:br/>
      </w:r>
      <w:r>
        <w:rPr>
          <w:rFonts w:ascii="Consolas" w:hAnsi="Consolas"/>
          <w:color w:val="232A32"/>
          <w:sz w:val="17"/>
        </w:rPr>
        <w:br/>
      </w:r>
      <w:r>
        <w:rPr>
          <w:rFonts w:ascii="Consolas" w:hAnsi="Consolas"/>
          <w:color w:val="232A32"/>
          <w:sz w:val="17"/>
        </w:rPr>
        <w:t>AKUN</w:t>
        <w:br/>
      </w:r>
      <w:r>
        <w:rPr>
          <w:rFonts w:ascii="Consolas" w:hAnsi="Consolas"/>
          <w:color w:val="232A32"/>
          <w:sz w:val="17"/>
        </w:rPr>
        <w:t>├── Profil Saya</w:t>
        <w:br/>
      </w:r>
      <w:r>
        <w:rPr>
          <w:rFonts w:ascii="Consolas" w:hAnsi="Consolas"/>
          <w:color w:val="232A32"/>
          <w:sz w:val="17"/>
        </w:rPr>
        <w:t>├── Keamanan Akun</w:t>
        <w:br/>
      </w:r>
      <w:r>
        <w:rPr>
          <w:rFonts w:ascii="Consolas" w:hAnsi="Consolas"/>
          <w:color w:val="232A32"/>
          <w:sz w:val="17"/>
        </w:rPr>
        <w:t>└── Keluar</w:t>
      </w:r>
    </w:p>
    <w:p>
      <w:pPr>
        <w:pStyle w:val="Heading2"/>
        <w:keepNext/>
      </w:pPr>
      <w:r>
        <w:t>2.3 Peta Navigasi Dosen</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BERANDA</w:t>
        <w:br/>
      </w:r>
      <w:r>
        <w:rPr>
          <w:rFonts w:ascii="Consolas" w:hAnsi="Consolas"/>
          <w:color w:val="232A32"/>
          <w:sz w:val="17"/>
        </w:rPr>
        <w:br/>
      </w:r>
      <w:r>
        <w:rPr>
          <w:rFonts w:ascii="Consolas" w:hAnsi="Consolas"/>
          <w:color w:val="232A32"/>
          <w:sz w:val="17"/>
        </w:rPr>
        <w:t>PERKULIAHAN</w:t>
        <w:br/>
      </w:r>
      <w:r>
        <w:rPr>
          <w:rFonts w:ascii="Consolas" w:hAnsi="Consolas"/>
          <w:color w:val="232A32"/>
          <w:sz w:val="17"/>
        </w:rPr>
        <w:t>├── Mata Kuliah Saya</w:t>
        <w:br/>
      </w:r>
      <w:r>
        <w:rPr>
          <w:rFonts w:ascii="Consolas" w:hAnsi="Consolas"/>
          <w:color w:val="232A32"/>
          <w:sz w:val="17"/>
        </w:rPr>
        <w:t>├── Jadwal Mengajar</w:t>
        <w:br/>
      </w:r>
      <w:r>
        <w:rPr>
          <w:rFonts w:ascii="Consolas" w:hAnsi="Consolas"/>
          <w:color w:val="232A32"/>
          <w:sz w:val="17"/>
        </w:rPr>
        <w:t>├── Materi Pembelajaran</w:t>
        <w:br/>
      </w:r>
      <w:r>
        <w:rPr>
          <w:rFonts w:ascii="Consolas" w:hAnsi="Consolas"/>
          <w:color w:val="232A32"/>
          <w:sz w:val="17"/>
        </w:rPr>
        <w:t>├── Video Interaktif</w:t>
        <w:br/>
      </w:r>
      <w:r>
        <w:rPr>
          <w:rFonts w:ascii="Consolas" w:hAnsi="Consolas"/>
          <w:color w:val="232A32"/>
          <w:sz w:val="17"/>
        </w:rPr>
        <w:t>├── Kuis</w:t>
        <w:br/>
      </w:r>
      <w:r>
        <w:rPr>
          <w:rFonts w:ascii="Consolas" w:hAnsi="Consolas"/>
          <w:color w:val="232A32"/>
          <w:sz w:val="17"/>
        </w:rPr>
        <w:t>├── Tugas</w:t>
        <w:br/>
      </w:r>
      <w:r>
        <w:rPr>
          <w:rFonts w:ascii="Consolas" w:hAnsi="Consolas"/>
          <w:color w:val="232A32"/>
          <w:sz w:val="17"/>
        </w:rPr>
        <w:t>├── Forum Diskusi</w:t>
        <w:br/>
      </w:r>
      <w:r>
        <w:rPr>
          <w:rFonts w:ascii="Consolas" w:hAnsi="Consolas"/>
          <w:color w:val="232A32"/>
          <w:sz w:val="17"/>
        </w:rPr>
        <w:t>├── Progres Mahasiswa</w:t>
        <w:br/>
      </w:r>
      <w:r>
        <w:rPr>
          <w:rFonts w:ascii="Consolas" w:hAnsi="Consolas"/>
          <w:color w:val="232A32"/>
          <w:sz w:val="17"/>
        </w:rPr>
        <w:t>└── Penilaian</w:t>
        <w:br/>
      </w:r>
      <w:r>
        <w:rPr>
          <w:rFonts w:ascii="Consolas" w:hAnsi="Consolas"/>
          <w:color w:val="232A32"/>
          <w:sz w:val="17"/>
        </w:rPr>
        <w:br/>
      </w:r>
      <w:r>
        <w:rPr>
          <w:rFonts w:ascii="Consolas" w:hAnsi="Consolas"/>
          <w:color w:val="232A32"/>
          <w:sz w:val="17"/>
        </w:rPr>
        <w:t>AKADEMIK</w:t>
        <w:br/>
      </w:r>
      <w:r>
        <w:rPr>
          <w:rFonts w:ascii="Consolas" w:hAnsi="Consolas"/>
          <w:color w:val="232A32"/>
          <w:sz w:val="17"/>
        </w:rPr>
        <w:t>├── Mahasiswa Bimbingan</w:t>
        <w:br/>
      </w:r>
      <w:r>
        <w:rPr>
          <w:rFonts w:ascii="Consolas" w:hAnsi="Consolas"/>
          <w:color w:val="232A32"/>
          <w:sz w:val="17"/>
        </w:rPr>
        <w:t>└── Rekap Nilai</w:t>
        <w:br/>
      </w:r>
      <w:r>
        <w:rPr>
          <w:rFonts w:ascii="Consolas" w:hAnsi="Consolas"/>
          <w:color w:val="232A32"/>
          <w:sz w:val="17"/>
        </w:rPr>
        <w:br/>
      </w:r>
      <w:r>
        <w:rPr>
          <w:rFonts w:ascii="Consolas" w:hAnsi="Consolas"/>
          <w:color w:val="232A32"/>
          <w:sz w:val="17"/>
        </w:rPr>
        <w:t>INFORMASI</w:t>
        <w:br/>
      </w:r>
      <w:r>
        <w:rPr>
          <w:rFonts w:ascii="Consolas" w:hAnsi="Consolas"/>
          <w:color w:val="232A32"/>
          <w:sz w:val="17"/>
        </w:rPr>
        <w:t>├── Kalender Akademik</w:t>
        <w:br/>
      </w:r>
      <w:r>
        <w:rPr>
          <w:rFonts w:ascii="Consolas" w:hAnsi="Consolas"/>
          <w:color w:val="232A32"/>
          <w:sz w:val="17"/>
        </w:rPr>
        <w:t>├── Pengumuman</w:t>
        <w:br/>
      </w:r>
      <w:r>
        <w:rPr>
          <w:rFonts w:ascii="Consolas" w:hAnsi="Consolas"/>
          <w:color w:val="232A32"/>
          <w:sz w:val="17"/>
        </w:rPr>
        <w:t>└── Notifikasi</w:t>
        <w:br/>
      </w:r>
      <w:r>
        <w:rPr>
          <w:rFonts w:ascii="Consolas" w:hAnsi="Consolas"/>
          <w:color w:val="232A32"/>
          <w:sz w:val="17"/>
        </w:rPr>
        <w:br/>
      </w:r>
      <w:r>
        <w:rPr>
          <w:rFonts w:ascii="Consolas" w:hAnsi="Consolas"/>
          <w:color w:val="232A32"/>
          <w:sz w:val="17"/>
        </w:rPr>
        <w:t>AKUN</w:t>
        <w:br/>
      </w:r>
      <w:r>
        <w:rPr>
          <w:rFonts w:ascii="Consolas" w:hAnsi="Consolas"/>
          <w:color w:val="232A32"/>
          <w:sz w:val="17"/>
        </w:rPr>
        <w:t>├── Profil Saya</w:t>
        <w:br/>
      </w:r>
      <w:r>
        <w:rPr>
          <w:rFonts w:ascii="Consolas" w:hAnsi="Consolas"/>
          <w:color w:val="232A32"/>
          <w:sz w:val="17"/>
        </w:rPr>
        <w:t>└── Keluar</w:t>
      </w:r>
    </w:p>
    <w:p>
      <w:pPr>
        <w:pStyle w:val="Heading2"/>
        <w:keepNext/>
      </w:pPr>
      <w:r>
        <w:t>2.4 Peta Navigasi Admin</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BERANDA</w:t>
        <w:br/>
      </w:r>
      <w:r>
        <w:rPr>
          <w:rFonts w:ascii="Consolas" w:hAnsi="Consolas"/>
          <w:color w:val="232A32"/>
          <w:sz w:val="17"/>
        </w:rPr>
        <w:br/>
      </w:r>
      <w:r>
        <w:rPr>
          <w:rFonts w:ascii="Consolas" w:hAnsi="Consolas"/>
          <w:color w:val="232A32"/>
          <w:sz w:val="17"/>
        </w:rPr>
        <w:t>DATA AKADEMIK</w:t>
        <w:br/>
      </w:r>
      <w:r>
        <w:rPr>
          <w:rFonts w:ascii="Consolas" w:hAnsi="Consolas"/>
          <w:color w:val="232A32"/>
          <w:sz w:val="17"/>
        </w:rPr>
        <w:t>├── Tahun Akademik</w:t>
        <w:br/>
      </w:r>
      <w:r>
        <w:rPr>
          <w:rFonts w:ascii="Consolas" w:hAnsi="Consolas"/>
          <w:color w:val="232A32"/>
          <w:sz w:val="17"/>
        </w:rPr>
        <w:t>├── Program Studi</w:t>
        <w:br/>
      </w:r>
      <w:r>
        <w:rPr>
          <w:rFonts w:ascii="Consolas" w:hAnsi="Consolas"/>
          <w:color w:val="232A32"/>
          <w:sz w:val="17"/>
        </w:rPr>
        <w:t>├── Kurikulum</w:t>
        <w:br/>
      </w:r>
      <w:r>
        <w:rPr>
          <w:rFonts w:ascii="Consolas" w:hAnsi="Consolas"/>
          <w:color w:val="232A32"/>
          <w:sz w:val="17"/>
        </w:rPr>
        <w:t>├── Mata Kuliah</w:t>
        <w:br/>
      </w:r>
      <w:r>
        <w:rPr>
          <w:rFonts w:ascii="Consolas" w:hAnsi="Consolas"/>
          <w:color w:val="232A32"/>
          <w:sz w:val="17"/>
        </w:rPr>
        <w:t>├── Kelas</w:t>
        <w:br/>
      </w:r>
      <w:r>
        <w:rPr>
          <w:rFonts w:ascii="Consolas" w:hAnsi="Consolas"/>
          <w:color w:val="232A32"/>
          <w:sz w:val="17"/>
        </w:rPr>
        <w:t>├── Ruangan</w:t>
        <w:br/>
      </w:r>
      <w:r>
        <w:rPr>
          <w:rFonts w:ascii="Consolas" w:hAnsi="Consolas"/>
          <w:color w:val="232A32"/>
          <w:sz w:val="17"/>
        </w:rPr>
        <w:t>└── Jadwal</w:t>
        <w:br/>
      </w:r>
      <w:r>
        <w:rPr>
          <w:rFonts w:ascii="Consolas" w:hAnsi="Consolas"/>
          <w:color w:val="232A32"/>
          <w:sz w:val="17"/>
        </w:rPr>
        <w:br/>
      </w:r>
      <w:r>
        <w:rPr>
          <w:rFonts w:ascii="Consolas" w:hAnsi="Consolas"/>
          <w:color w:val="232A32"/>
          <w:sz w:val="17"/>
        </w:rPr>
        <w:t>PENGGUNA</w:t>
        <w:br/>
      </w:r>
      <w:r>
        <w:rPr>
          <w:rFonts w:ascii="Consolas" w:hAnsi="Consolas"/>
          <w:color w:val="232A32"/>
          <w:sz w:val="17"/>
        </w:rPr>
        <w:t>├── Mahasiswa</w:t>
        <w:br/>
      </w:r>
      <w:r>
        <w:rPr>
          <w:rFonts w:ascii="Consolas" w:hAnsi="Consolas"/>
          <w:color w:val="232A32"/>
          <w:sz w:val="17"/>
        </w:rPr>
        <w:t>├── Dosen</w:t>
        <w:br/>
      </w:r>
      <w:r>
        <w:rPr>
          <w:rFonts w:ascii="Consolas" w:hAnsi="Consolas"/>
          <w:color w:val="232A32"/>
          <w:sz w:val="17"/>
        </w:rPr>
        <w:t>└── Pegawai</w:t>
        <w:br/>
      </w:r>
      <w:r>
        <w:rPr>
          <w:rFonts w:ascii="Consolas" w:hAnsi="Consolas"/>
          <w:color w:val="232A32"/>
          <w:sz w:val="17"/>
        </w:rPr>
        <w:br/>
      </w:r>
      <w:r>
        <w:rPr>
          <w:rFonts w:ascii="Consolas" w:hAnsi="Consolas"/>
          <w:color w:val="232A32"/>
          <w:sz w:val="17"/>
        </w:rPr>
        <w:t>PEMBELAJARAN</w:t>
        <w:br/>
      </w:r>
      <w:r>
        <w:rPr>
          <w:rFonts w:ascii="Consolas" w:hAnsi="Consolas"/>
          <w:color w:val="232A32"/>
          <w:sz w:val="17"/>
        </w:rPr>
        <w:t>├── Sinkronisasi Kelas</w:t>
        <w:br/>
      </w:r>
      <w:r>
        <w:rPr>
          <w:rFonts w:ascii="Consolas" w:hAnsi="Consolas"/>
          <w:color w:val="232A32"/>
          <w:sz w:val="17"/>
        </w:rPr>
        <w:t>├── Monitoring Aktivitas</w:t>
        <w:br/>
      </w:r>
      <w:r>
        <w:rPr>
          <w:rFonts w:ascii="Consolas" w:hAnsi="Consolas"/>
          <w:color w:val="232A32"/>
          <w:sz w:val="17"/>
        </w:rPr>
        <w:t>├── Monitoring Progres</w:t>
        <w:br/>
      </w:r>
      <w:r>
        <w:rPr>
          <w:rFonts w:ascii="Consolas" w:hAnsi="Consolas"/>
          <w:color w:val="232A32"/>
          <w:sz w:val="17"/>
        </w:rPr>
        <w:t>└── Monitoring Nilai</w:t>
        <w:br/>
      </w:r>
      <w:r>
        <w:rPr>
          <w:rFonts w:ascii="Consolas" w:hAnsi="Consolas"/>
          <w:color w:val="232A32"/>
          <w:sz w:val="17"/>
        </w:rPr>
        <w:br/>
      </w:r>
      <w:r>
        <w:rPr>
          <w:rFonts w:ascii="Consolas" w:hAnsi="Consolas"/>
          <w:color w:val="232A32"/>
          <w:sz w:val="17"/>
        </w:rPr>
        <w:t>INFORMASI</w:t>
        <w:br/>
      </w:r>
      <w:r>
        <w:rPr>
          <w:rFonts w:ascii="Consolas" w:hAnsi="Consolas"/>
          <w:color w:val="232A32"/>
          <w:sz w:val="17"/>
        </w:rPr>
        <w:t>├── Pengumuman</w:t>
        <w:br/>
      </w:r>
      <w:r>
        <w:rPr>
          <w:rFonts w:ascii="Consolas" w:hAnsi="Consolas"/>
          <w:color w:val="232A32"/>
          <w:sz w:val="17"/>
        </w:rPr>
        <w:t>└── Notifikasi</w:t>
        <w:br/>
      </w:r>
      <w:r>
        <w:rPr>
          <w:rFonts w:ascii="Consolas" w:hAnsi="Consolas"/>
          <w:color w:val="232A32"/>
          <w:sz w:val="17"/>
        </w:rPr>
        <w:br/>
      </w:r>
      <w:r>
        <w:rPr>
          <w:rFonts w:ascii="Consolas" w:hAnsi="Consolas"/>
          <w:color w:val="232A32"/>
          <w:sz w:val="17"/>
        </w:rPr>
        <w:t>LAPORAN</w:t>
        <w:br/>
      </w:r>
      <w:r>
        <w:rPr>
          <w:rFonts w:ascii="Consolas" w:hAnsi="Consolas"/>
          <w:color w:val="232A32"/>
          <w:sz w:val="17"/>
        </w:rPr>
        <w:t>├── Laporan Mahasiswa</w:t>
        <w:br/>
      </w:r>
      <w:r>
        <w:rPr>
          <w:rFonts w:ascii="Consolas" w:hAnsi="Consolas"/>
          <w:color w:val="232A32"/>
          <w:sz w:val="17"/>
        </w:rPr>
        <w:t>├── Laporan Perkuliahan</w:t>
        <w:br/>
      </w:r>
      <w:r>
        <w:rPr>
          <w:rFonts w:ascii="Consolas" w:hAnsi="Consolas"/>
          <w:color w:val="232A32"/>
          <w:sz w:val="17"/>
        </w:rPr>
        <w:t>├── Laporan Progres</w:t>
        <w:br/>
      </w:r>
      <w:r>
        <w:rPr>
          <w:rFonts w:ascii="Consolas" w:hAnsi="Consolas"/>
          <w:color w:val="232A32"/>
          <w:sz w:val="17"/>
        </w:rPr>
        <w:t>└── Laporan Nilai</w:t>
        <w:br/>
      </w:r>
      <w:r>
        <w:rPr>
          <w:rFonts w:ascii="Consolas" w:hAnsi="Consolas"/>
          <w:color w:val="232A32"/>
          <w:sz w:val="17"/>
        </w:rPr>
        <w:br/>
      </w:r>
      <w:r>
        <w:rPr>
          <w:rFonts w:ascii="Consolas" w:hAnsi="Consolas"/>
          <w:color w:val="232A32"/>
          <w:sz w:val="17"/>
        </w:rPr>
        <w:t>SISTEM</w:t>
        <w:br/>
      </w:r>
      <w:r>
        <w:rPr>
          <w:rFonts w:ascii="Consolas" w:hAnsi="Consolas"/>
          <w:color w:val="232A32"/>
          <w:sz w:val="17"/>
        </w:rPr>
        <w:t>├── Peran &amp; Hak Akses</w:t>
        <w:br/>
      </w:r>
      <w:r>
        <w:rPr>
          <w:rFonts w:ascii="Consolas" w:hAnsi="Consolas"/>
          <w:color w:val="232A32"/>
          <w:sz w:val="17"/>
        </w:rPr>
        <w:t>├── Konfigurasi</w:t>
        <w:br/>
      </w:r>
      <w:r>
        <w:rPr>
          <w:rFonts w:ascii="Consolas" w:hAnsi="Consolas"/>
          <w:color w:val="232A32"/>
          <w:sz w:val="17"/>
        </w:rPr>
        <w:t>├── Integrasi</w:t>
        <w:br/>
      </w:r>
      <w:r>
        <w:rPr>
          <w:rFonts w:ascii="Consolas" w:hAnsi="Consolas"/>
          <w:color w:val="232A32"/>
          <w:sz w:val="17"/>
        </w:rPr>
        <w:t>├── Audit Aktivitas</w:t>
        <w:br/>
      </w:r>
      <w:r>
        <w:rPr>
          <w:rFonts w:ascii="Consolas" w:hAnsi="Consolas"/>
          <w:color w:val="232A32"/>
          <w:sz w:val="17"/>
        </w:rPr>
        <w:t>└── Cadangan Data</w:t>
      </w:r>
    </w:p>
    <w:p>
      <w:pPr>
        <w:pStyle w:val="Heading1"/>
        <w:keepNext/>
      </w:pPr>
      <w:r>
        <w:t>3. Workflow Utama Aplikasi</w:t>
      </w:r>
    </w:p>
    <w:p>
      <w:pPr>
        <w:pStyle w:val="Heading2"/>
        <w:keepNext/>
      </w:pPr>
      <w:r>
        <w:t>3.1 Siklus Akademik ke LMS</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Admin mengaktifkan periode akademik</w:t>
        <w:br/>
      </w:r>
      <w:r>
        <w:rPr>
          <w:rFonts w:ascii="Consolas" w:hAnsi="Consolas"/>
          <w:color w:val="232A32"/>
          <w:sz w:val="17"/>
        </w:rPr>
        <w:t xml:space="preserve">        ↓</w:t>
        <w:br/>
      </w:r>
      <w:r>
        <w:rPr>
          <w:rFonts w:ascii="Consolas" w:hAnsi="Consolas"/>
          <w:color w:val="232A32"/>
          <w:sz w:val="17"/>
        </w:rPr>
        <w:t>Sistem akademik memiliki kelas, dosen, mahasiswa, dan jadwal</w:t>
        <w:br/>
      </w:r>
      <w:r>
        <w:rPr>
          <w:rFonts w:ascii="Consolas" w:hAnsi="Consolas"/>
          <w:color w:val="232A32"/>
          <w:sz w:val="17"/>
        </w:rPr>
        <w:t xml:space="preserve">        ↓</w:t>
        <w:br/>
      </w:r>
      <w:r>
        <w:rPr>
          <w:rFonts w:ascii="Consolas" w:hAnsi="Consolas"/>
          <w:color w:val="232A32"/>
          <w:sz w:val="17"/>
        </w:rPr>
        <w:t>SALAM melakukan sinkronisasi</w:t>
        <w:br/>
      </w:r>
      <w:r>
        <w:rPr>
          <w:rFonts w:ascii="Consolas" w:hAnsi="Consolas"/>
          <w:color w:val="232A32"/>
          <w:sz w:val="17"/>
        </w:rPr>
        <w:t xml:space="preserve">        ↓</w:t>
        <w:br/>
      </w:r>
      <w:r>
        <w:rPr>
          <w:rFonts w:ascii="Consolas" w:hAnsi="Consolas"/>
          <w:color w:val="232A32"/>
          <w:sz w:val="17"/>
        </w:rPr>
        <w:t>Kelas pembelajaran dibuat/diperbarui otomatis</w:t>
        <w:br/>
      </w:r>
      <w:r>
        <w:rPr>
          <w:rFonts w:ascii="Consolas" w:hAnsi="Consolas"/>
          <w:color w:val="232A32"/>
          <w:sz w:val="17"/>
        </w:rPr>
        <w:t xml:space="preserve">        ↓</w:t>
        <w:br/>
      </w:r>
      <w:r>
        <w:rPr>
          <w:rFonts w:ascii="Consolas" w:hAnsi="Consolas"/>
          <w:color w:val="232A32"/>
          <w:sz w:val="17"/>
        </w:rPr>
        <w:t>Dosen melihat Mata Kuliah Saya</w:t>
        <w:br/>
      </w:r>
      <w:r>
        <w:rPr>
          <w:rFonts w:ascii="Consolas" w:hAnsi="Consolas"/>
          <w:color w:val="232A32"/>
          <w:sz w:val="17"/>
        </w:rPr>
        <w:t xml:space="preserve">        ↓</w:t>
        <w:br/>
      </w:r>
      <w:r>
        <w:rPr>
          <w:rFonts w:ascii="Consolas" w:hAnsi="Consolas"/>
          <w:color w:val="232A32"/>
          <w:sz w:val="17"/>
        </w:rPr>
        <w:t>Mahasiswa yang berstatus aktif melihat Mata Kuliah Saya</w:t>
        <w:br/>
      </w:r>
      <w:r>
        <w:rPr>
          <w:rFonts w:ascii="Consolas" w:hAnsi="Consolas"/>
          <w:color w:val="232A32"/>
          <w:sz w:val="17"/>
        </w:rPr>
        <w:t xml:space="preserve">        ↓</w:t>
        <w:br/>
      </w:r>
      <w:r>
        <w:rPr>
          <w:rFonts w:ascii="Consolas" w:hAnsi="Consolas"/>
          <w:color w:val="232A32"/>
          <w:sz w:val="17"/>
        </w:rPr>
        <w:t>Dosen menerbitkan pertemuan dan aktivitas</w:t>
        <w:br/>
      </w:r>
      <w:r>
        <w:rPr>
          <w:rFonts w:ascii="Consolas" w:hAnsi="Consolas"/>
          <w:color w:val="232A32"/>
          <w:sz w:val="17"/>
        </w:rPr>
        <w:t xml:space="preserve">        ↓</w:t>
        <w:br/>
      </w:r>
      <w:r>
        <w:rPr>
          <w:rFonts w:ascii="Consolas" w:hAnsi="Consolas"/>
          <w:color w:val="232A32"/>
          <w:sz w:val="17"/>
        </w:rPr>
        <w:t>Mahasiswa belajar, berdiskusi, mengerjakan kuis/tugas</w:t>
        <w:br/>
      </w:r>
      <w:r>
        <w:rPr>
          <w:rFonts w:ascii="Consolas" w:hAnsi="Consolas"/>
          <w:color w:val="232A32"/>
          <w:sz w:val="17"/>
        </w:rPr>
        <w:t xml:space="preserve">        ↓</w:t>
        <w:br/>
      </w:r>
      <w:r>
        <w:rPr>
          <w:rFonts w:ascii="Consolas" w:hAnsi="Consolas"/>
          <w:color w:val="232A32"/>
          <w:sz w:val="17"/>
        </w:rPr>
        <w:t>SALAM menghitung progres dan merekam aktivitas</w:t>
        <w:br/>
      </w:r>
      <w:r>
        <w:rPr>
          <w:rFonts w:ascii="Consolas" w:hAnsi="Consolas"/>
          <w:color w:val="232A32"/>
          <w:sz w:val="17"/>
        </w:rPr>
        <w:t xml:space="preserve">        ↓</w:t>
        <w:br/>
      </w:r>
      <w:r>
        <w:rPr>
          <w:rFonts w:ascii="Consolas" w:hAnsi="Consolas"/>
          <w:color w:val="232A32"/>
          <w:sz w:val="17"/>
        </w:rPr>
        <w:t>Dosen memberikan nilai dan umpan balik</w:t>
        <w:br/>
      </w:r>
      <w:r>
        <w:rPr>
          <w:rFonts w:ascii="Consolas" w:hAnsi="Consolas"/>
          <w:color w:val="232A32"/>
          <w:sz w:val="17"/>
        </w:rPr>
        <w:t xml:space="preserve">        ↓</w:t>
        <w:br/>
      </w:r>
      <w:r>
        <w:rPr>
          <w:rFonts w:ascii="Consolas" w:hAnsi="Consolas"/>
          <w:color w:val="232A32"/>
          <w:sz w:val="17"/>
        </w:rPr>
        <w:t>Nilai final disinkronkan sesuai aturan akademik</w:t>
      </w:r>
    </w:p>
    <w:p>
      <w:pPr>
        <w:pStyle w:val="Heading2"/>
        <w:keepNext/>
      </w:pPr>
      <w:r>
        <w:t>3.2 Workflow Mahasiswa</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Masuk SALAM</w:t>
        <w:br/>
      </w:r>
      <w:r>
        <w:rPr>
          <w:rFonts w:ascii="Consolas" w:hAnsi="Consolas"/>
          <w:color w:val="232A32"/>
          <w:sz w:val="17"/>
        </w:rPr>
        <w:t xml:space="preserve">   ↓</w:t>
        <w:br/>
      </w:r>
      <w:r>
        <w:rPr>
          <w:rFonts w:ascii="Consolas" w:hAnsi="Consolas"/>
          <w:color w:val="232A32"/>
          <w:sz w:val="17"/>
        </w:rPr>
        <w:t>Beranda</w:t>
        <w:br/>
      </w:r>
      <w:r>
        <w:rPr>
          <w:rFonts w:ascii="Consolas" w:hAnsi="Consolas"/>
          <w:color w:val="232A32"/>
          <w:sz w:val="17"/>
        </w:rPr>
        <w:t xml:space="preserve">   ↓</w:t>
        <w:br/>
      </w:r>
      <w:r>
        <w:rPr>
          <w:rFonts w:ascii="Consolas" w:hAnsi="Consolas"/>
          <w:color w:val="232A32"/>
          <w:sz w:val="17"/>
        </w:rPr>
        <w:t>Lihat "Lanjutkan Belajar" / aktivitas mendatang</w:t>
        <w:br/>
      </w:r>
      <w:r>
        <w:rPr>
          <w:rFonts w:ascii="Consolas" w:hAnsi="Consolas"/>
          <w:color w:val="232A32"/>
          <w:sz w:val="17"/>
        </w:rPr>
        <w:t xml:space="preserve">   ↓</w:t>
        <w:br/>
      </w:r>
      <w:r>
        <w:rPr>
          <w:rFonts w:ascii="Consolas" w:hAnsi="Consolas"/>
          <w:color w:val="232A32"/>
          <w:sz w:val="17"/>
        </w:rPr>
        <w:t>Pilih Mata Kuliah</w:t>
        <w:br/>
      </w:r>
      <w:r>
        <w:rPr>
          <w:rFonts w:ascii="Consolas" w:hAnsi="Consolas"/>
          <w:color w:val="232A32"/>
          <w:sz w:val="17"/>
        </w:rPr>
        <w:t xml:space="preserve">   ↓</w:t>
        <w:br/>
      </w:r>
      <w:r>
        <w:rPr>
          <w:rFonts w:ascii="Consolas" w:hAnsi="Consolas"/>
          <w:color w:val="232A32"/>
          <w:sz w:val="17"/>
        </w:rPr>
        <w:t>Pilih Pertemuan</w:t>
        <w:br/>
      </w:r>
      <w:r>
        <w:rPr>
          <w:rFonts w:ascii="Consolas" w:hAnsi="Consolas"/>
          <w:color w:val="232A32"/>
          <w:sz w:val="17"/>
        </w:rPr>
        <w:t xml:space="preserve">   ↓</w:t>
        <w:br/>
      </w:r>
      <w:r>
        <w:rPr>
          <w:rFonts w:ascii="Consolas" w:hAnsi="Consolas"/>
          <w:color w:val="232A32"/>
          <w:sz w:val="17"/>
        </w:rPr>
        <w:t>Baca Materi</w:t>
        <w:br/>
      </w:r>
      <w:r>
        <w:rPr>
          <w:rFonts w:ascii="Consolas" w:hAnsi="Consolas"/>
          <w:color w:val="232A32"/>
          <w:sz w:val="17"/>
        </w:rPr>
        <w:t xml:space="preserve">   ↓</w:t>
        <w:br/>
      </w:r>
      <w:r>
        <w:rPr>
          <w:rFonts w:ascii="Consolas" w:hAnsi="Consolas"/>
          <w:color w:val="232A32"/>
          <w:sz w:val="17"/>
        </w:rPr>
        <w:t>Tonton Video Interaktif + Jawab Pertanyaan</w:t>
        <w:br/>
      </w:r>
      <w:r>
        <w:rPr>
          <w:rFonts w:ascii="Consolas" w:hAnsi="Consolas"/>
          <w:color w:val="232A32"/>
          <w:sz w:val="17"/>
        </w:rPr>
        <w:t xml:space="preserve">   ↓</w:t>
        <w:br/>
      </w:r>
      <w:r>
        <w:rPr>
          <w:rFonts w:ascii="Consolas" w:hAnsi="Consolas"/>
          <w:color w:val="232A32"/>
          <w:sz w:val="17"/>
        </w:rPr>
        <w:t>Ikuti Forum Diskusi</w:t>
        <w:br/>
      </w:r>
      <w:r>
        <w:rPr>
          <w:rFonts w:ascii="Consolas" w:hAnsi="Consolas"/>
          <w:color w:val="232A32"/>
          <w:sz w:val="17"/>
        </w:rPr>
        <w:t xml:space="preserve">   ↓</w:t>
        <w:br/>
      </w:r>
      <w:r>
        <w:rPr>
          <w:rFonts w:ascii="Consolas" w:hAnsi="Consolas"/>
          <w:color w:val="232A32"/>
          <w:sz w:val="17"/>
        </w:rPr>
        <w:t>Kerjakan Kuis</w:t>
        <w:br/>
      </w:r>
      <w:r>
        <w:rPr>
          <w:rFonts w:ascii="Consolas" w:hAnsi="Consolas"/>
          <w:color w:val="232A32"/>
          <w:sz w:val="17"/>
        </w:rPr>
        <w:t xml:space="preserve">   ↓</w:t>
        <w:br/>
      </w:r>
      <w:r>
        <w:rPr>
          <w:rFonts w:ascii="Consolas" w:hAnsi="Consolas"/>
          <w:color w:val="232A32"/>
          <w:sz w:val="17"/>
        </w:rPr>
        <w:t>Kerjakan / Kumpulkan Tugas</w:t>
        <w:br/>
      </w:r>
      <w:r>
        <w:rPr>
          <w:rFonts w:ascii="Consolas" w:hAnsi="Consolas"/>
          <w:color w:val="232A32"/>
          <w:sz w:val="17"/>
        </w:rPr>
        <w:t xml:space="preserve">   ↓</w:t>
        <w:br/>
      </w:r>
      <w:r>
        <w:rPr>
          <w:rFonts w:ascii="Consolas" w:hAnsi="Consolas"/>
          <w:color w:val="232A32"/>
          <w:sz w:val="17"/>
        </w:rPr>
        <w:t>Progres Belajar diperbarui otomatis</w:t>
        <w:br/>
      </w:r>
      <w:r>
        <w:rPr>
          <w:rFonts w:ascii="Consolas" w:hAnsi="Consolas"/>
          <w:color w:val="232A32"/>
          <w:sz w:val="17"/>
        </w:rPr>
        <w:t xml:space="preserve">   ↓</w:t>
        <w:br/>
      </w:r>
      <w:r>
        <w:rPr>
          <w:rFonts w:ascii="Consolas" w:hAnsi="Consolas"/>
          <w:color w:val="232A32"/>
          <w:sz w:val="17"/>
        </w:rPr>
        <w:t>Lihat Nilai &amp; Umpan Balik</w:t>
        <w:br/>
      </w:r>
      <w:r>
        <w:rPr>
          <w:rFonts w:ascii="Consolas" w:hAnsi="Consolas"/>
          <w:color w:val="232A32"/>
          <w:sz w:val="17"/>
        </w:rPr>
        <w:t xml:space="preserve">   ↓</w:t>
        <w:br/>
      </w:r>
      <w:r>
        <w:rPr>
          <w:rFonts w:ascii="Consolas" w:hAnsi="Consolas"/>
          <w:color w:val="232A32"/>
          <w:sz w:val="17"/>
        </w:rPr>
        <w:t>Lanjut ke aktivitas berikutnya</w:t>
      </w:r>
    </w:p>
    <w:p>
      <w:pPr>
        <w:pStyle w:val="Heading2"/>
        <w:keepNext/>
      </w:pPr>
      <w:r>
        <w:t>3.3 Workflow Dosen</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Masuk SALAM</w:t>
        <w:br/>
      </w:r>
      <w:r>
        <w:rPr>
          <w:rFonts w:ascii="Consolas" w:hAnsi="Consolas"/>
          <w:color w:val="232A32"/>
          <w:sz w:val="17"/>
        </w:rPr>
        <w:t xml:space="preserve">   ↓</w:t>
        <w:br/>
      </w:r>
      <w:r>
        <w:rPr>
          <w:rFonts w:ascii="Consolas" w:hAnsi="Consolas"/>
          <w:color w:val="232A32"/>
          <w:sz w:val="17"/>
        </w:rPr>
        <w:t>Pilih Mata Kuliah</w:t>
        <w:br/>
      </w:r>
      <w:r>
        <w:rPr>
          <w:rFonts w:ascii="Consolas" w:hAnsi="Consolas"/>
          <w:color w:val="232A32"/>
          <w:sz w:val="17"/>
        </w:rPr>
        <w:t xml:space="preserve">   ↓</w:t>
        <w:br/>
      </w:r>
      <w:r>
        <w:rPr>
          <w:rFonts w:ascii="Consolas" w:hAnsi="Consolas"/>
          <w:color w:val="232A32"/>
          <w:sz w:val="17"/>
        </w:rPr>
        <w:t>Buat / pilih Pertemuan</w:t>
        <w:br/>
      </w:r>
      <w:r>
        <w:rPr>
          <w:rFonts w:ascii="Consolas" w:hAnsi="Consolas"/>
          <w:color w:val="232A32"/>
          <w:sz w:val="17"/>
        </w:rPr>
        <w:t xml:space="preserve">   ↓</w:t>
        <w:br/>
      </w:r>
      <w:r>
        <w:rPr>
          <w:rFonts w:ascii="Consolas" w:hAnsi="Consolas"/>
          <w:color w:val="232A32"/>
          <w:sz w:val="17"/>
        </w:rPr>
        <w:t>Tambahkan RPS / Materi</w:t>
        <w:br/>
      </w:r>
      <w:r>
        <w:rPr>
          <w:rFonts w:ascii="Consolas" w:hAnsi="Consolas"/>
          <w:color w:val="232A32"/>
          <w:sz w:val="17"/>
        </w:rPr>
        <w:t xml:space="preserve">   ↓</w:t>
        <w:br/>
      </w:r>
      <w:r>
        <w:rPr>
          <w:rFonts w:ascii="Consolas" w:hAnsi="Consolas"/>
          <w:color w:val="232A32"/>
          <w:sz w:val="17"/>
        </w:rPr>
        <w:t>Tambahkan Video + Pertanyaan Interaktif</w:t>
        <w:br/>
      </w:r>
      <w:r>
        <w:rPr>
          <w:rFonts w:ascii="Consolas" w:hAnsi="Consolas"/>
          <w:color w:val="232A32"/>
          <w:sz w:val="17"/>
        </w:rPr>
        <w:t xml:space="preserve">   ↓</w:t>
        <w:br/>
      </w:r>
      <w:r>
        <w:rPr>
          <w:rFonts w:ascii="Consolas" w:hAnsi="Consolas"/>
          <w:color w:val="232A32"/>
          <w:sz w:val="17"/>
        </w:rPr>
        <w:t>Buat Forum Diskusi</w:t>
        <w:br/>
      </w:r>
      <w:r>
        <w:rPr>
          <w:rFonts w:ascii="Consolas" w:hAnsi="Consolas"/>
          <w:color w:val="232A32"/>
          <w:sz w:val="17"/>
        </w:rPr>
        <w:t xml:space="preserve">   ↓</w:t>
        <w:br/>
      </w:r>
      <w:r>
        <w:rPr>
          <w:rFonts w:ascii="Consolas" w:hAnsi="Consolas"/>
          <w:color w:val="232A32"/>
          <w:sz w:val="17"/>
        </w:rPr>
        <w:t>Buat Kuis / Tugas</w:t>
        <w:br/>
      </w:r>
      <w:r>
        <w:rPr>
          <w:rFonts w:ascii="Consolas" w:hAnsi="Consolas"/>
          <w:color w:val="232A32"/>
          <w:sz w:val="17"/>
        </w:rPr>
        <w:t xml:space="preserve">   ↓</w:t>
        <w:br/>
      </w:r>
      <w:r>
        <w:rPr>
          <w:rFonts w:ascii="Consolas" w:hAnsi="Consolas"/>
          <w:color w:val="232A32"/>
          <w:sz w:val="17"/>
        </w:rPr>
        <w:t>Pratinjau</w:t>
        <w:br/>
      </w:r>
      <w:r>
        <w:rPr>
          <w:rFonts w:ascii="Consolas" w:hAnsi="Consolas"/>
          <w:color w:val="232A32"/>
          <w:sz w:val="17"/>
        </w:rPr>
        <w:t xml:space="preserve">   ↓</w:t>
        <w:br/>
      </w:r>
      <w:r>
        <w:rPr>
          <w:rFonts w:ascii="Consolas" w:hAnsi="Consolas"/>
          <w:color w:val="232A32"/>
          <w:sz w:val="17"/>
        </w:rPr>
        <w:t>Terbitkan sekarang / jadwalkan</w:t>
        <w:br/>
      </w:r>
      <w:r>
        <w:rPr>
          <w:rFonts w:ascii="Consolas" w:hAnsi="Consolas"/>
          <w:color w:val="232A32"/>
          <w:sz w:val="17"/>
        </w:rPr>
        <w:t xml:space="preserve">   ↓</w:t>
        <w:br/>
      </w:r>
      <w:r>
        <w:rPr>
          <w:rFonts w:ascii="Consolas" w:hAnsi="Consolas"/>
          <w:color w:val="232A32"/>
          <w:sz w:val="17"/>
        </w:rPr>
        <w:t>Pantau Progres Mahasiswa</w:t>
        <w:br/>
      </w:r>
      <w:r>
        <w:rPr>
          <w:rFonts w:ascii="Consolas" w:hAnsi="Consolas"/>
          <w:color w:val="232A32"/>
          <w:sz w:val="17"/>
        </w:rPr>
        <w:t xml:space="preserve">   ↓</w:t>
        <w:br/>
      </w:r>
      <w:r>
        <w:rPr>
          <w:rFonts w:ascii="Consolas" w:hAnsi="Consolas"/>
          <w:color w:val="232A32"/>
          <w:sz w:val="17"/>
        </w:rPr>
        <w:t>Periksa Pengumpulan</w:t>
        <w:br/>
      </w:r>
      <w:r>
        <w:rPr>
          <w:rFonts w:ascii="Consolas" w:hAnsi="Consolas"/>
          <w:color w:val="232A32"/>
          <w:sz w:val="17"/>
        </w:rPr>
        <w:t xml:space="preserve">   ↓</w:t>
        <w:br/>
      </w:r>
      <w:r>
        <w:rPr>
          <w:rFonts w:ascii="Consolas" w:hAnsi="Consolas"/>
          <w:color w:val="232A32"/>
          <w:sz w:val="17"/>
        </w:rPr>
        <w:t>Nilai dengan rubrik + Umpan Balik</w:t>
        <w:br/>
      </w:r>
      <w:r>
        <w:rPr>
          <w:rFonts w:ascii="Consolas" w:hAnsi="Consolas"/>
          <w:color w:val="232A32"/>
          <w:sz w:val="17"/>
        </w:rPr>
        <w:t xml:space="preserve">   ↓</w:t>
        <w:br/>
      </w:r>
      <w:r>
        <w:rPr>
          <w:rFonts w:ascii="Consolas" w:hAnsi="Consolas"/>
          <w:color w:val="232A32"/>
          <w:sz w:val="17"/>
        </w:rPr>
        <w:t>Terbitkan Nilai</w:t>
      </w:r>
    </w:p>
    <w:p>
      <w:pPr>
        <w:pStyle w:val="Heading2"/>
        <w:keepNext/>
      </w:pPr>
      <w:r>
        <w:t>3.4 Workflow Admin dan Integrasi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Ambil data sumber akademik</w:t>
        <w:br/>
      </w:r>
      <w:r>
        <w:rPr>
          <w:rFonts w:ascii="Consolas" w:hAnsi="Consolas"/>
          <w:color w:val="232A32"/>
          <w:sz w:val="17"/>
        </w:rPr>
        <w:t xml:space="preserve">   ↓</w:t>
        <w:br/>
      </w:r>
      <w:r>
        <w:rPr>
          <w:rFonts w:ascii="Consolas" w:hAnsi="Consolas"/>
          <w:color w:val="232A32"/>
          <w:sz w:val="17"/>
        </w:rPr>
        <w:t>Validasi identitas dan referensi</w:t>
        <w:br/>
      </w:r>
      <w:r>
        <w:rPr>
          <w:rFonts w:ascii="Consolas" w:hAnsi="Consolas"/>
          <w:color w:val="232A32"/>
          <w:sz w:val="17"/>
        </w:rPr>
        <w:t xml:space="preserve">   ↓</w:t>
        <w:br/>
      </w:r>
      <w:r>
        <w:rPr>
          <w:rFonts w:ascii="Consolas" w:hAnsi="Consolas"/>
          <w:color w:val="232A32"/>
          <w:sz w:val="17"/>
        </w:rPr>
        <w:t>Pemetaan Program Studi / Semester / Mata Kuliah / Kelas</w:t>
        <w:br/>
      </w:r>
      <w:r>
        <w:rPr>
          <w:rFonts w:ascii="Consolas" w:hAnsi="Consolas"/>
          <w:color w:val="232A32"/>
          <w:sz w:val="17"/>
        </w:rPr>
        <w:t xml:space="preserve">   ↓</w:t>
        <w:br/>
      </w:r>
      <w:r>
        <w:rPr>
          <w:rFonts w:ascii="Consolas" w:hAnsi="Consolas"/>
          <w:color w:val="232A32"/>
          <w:sz w:val="17"/>
        </w:rPr>
        <w:t>Upsert data ke SALAM (idempotent)</w:t>
        <w:br/>
      </w:r>
      <w:r>
        <w:rPr>
          <w:rFonts w:ascii="Consolas" w:hAnsi="Consolas"/>
          <w:color w:val="232A32"/>
          <w:sz w:val="17"/>
        </w:rPr>
        <w:t xml:space="preserve">   ↓</w:t>
        <w:br/>
      </w:r>
      <w:r>
        <w:rPr>
          <w:rFonts w:ascii="Consolas" w:hAnsi="Consolas"/>
          <w:color w:val="232A32"/>
          <w:sz w:val="17"/>
        </w:rPr>
        <w:t>Catat hasil sinkronisasi</w:t>
        <w:br/>
      </w:r>
      <w:r>
        <w:rPr>
          <w:rFonts w:ascii="Consolas" w:hAnsi="Consolas"/>
          <w:color w:val="232A32"/>
          <w:sz w:val="17"/>
        </w:rPr>
        <w:t xml:space="preserve">   ↓</w:t>
        <w:br/>
      </w:r>
      <w:r>
        <w:rPr>
          <w:rFonts w:ascii="Consolas" w:hAnsi="Consolas"/>
          <w:color w:val="232A32"/>
          <w:sz w:val="17"/>
        </w:rPr>
        <w:t>Tampilkan data gagal / konflik</w:t>
        <w:br/>
      </w:r>
      <w:r>
        <w:rPr>
          <w:rFonts w:ascii="Consolas" w:hAnsi="Consolas"/>
          <w:color w:val="232A32"/>
          <w:sz w:val="17"/>
        </w:rPr>
        <w:t xml:space="preserve">   ↓</w:t>
        <w:br/>
      </w:r>
      <w:r>
        <w:rPr>
          <w:rFonts w:ascii="Consolas" w:hAnsi="Consolas"/>
          <w:color w:val="232A32"/>
          <w:sz w:val="17"/>
        </w:rPr>
        <w:t>Admin memperbaiki sumber atau pemetaan</w:t>
        <w:br/>
      </w:r>
      <w:r>
        <w:rPr>
          <w:rFonts w:ascii="Consolas" w:hAnsi="Consolas"/>
          <w:color w:val="232A32"/>
          <w:sz w:val="17"/>
        </w:rPr>
        <w:t xml:space="preserve">   ↓</w:t>
        <w:br/>
      </w:r>
      <w:r>
        <w:rPr>
          <w:rFonts w:ascii="Consolas" w:hAnsi="Consolas"/>
          <w:color w:val="232A32"/>
          <w:sz w:val="17"/>
        </w:rPr>
        <w:t>Jalankan sinkronisasi ulang tanpa duplikasi</w:t>
      </w:r>
    </w:p>
    <w:p>
      <w:pPr>
        <w:pStyle w:val="Heading1"/>
        <w:keepNext/>
      </w:pPr>
      <w:r>
        <w:t>4. Blueprint Enam Fitur Inti</w:t>
      </w:r>
    </w:p>
    <w:p>
      <w:pPr>
        <w:pStyle w:val="Heading2"/>
        <w:keepNext/>
      </w:pPr>
      <w:r>
        <w:t>4.1 Manajemen Materi Pembelajaran</w:t>
      </w:r>
    </w:p>
    <w:p>
      <w:pPr>
        <w:pStyle w:val="ListBullet"/>
        <w:spacing w:after="40" w:line="259" w:lineRule="auto"/>
      </w:pPr>
      <w:r>
        <w:rPr>
          <w:rFonts w:ascii="Aptos" w:hAnsi="Aptos"/>
          <w:sz w:val="20"/>
        </w:rPr>
        <w:t>Dosen dapat membuat struktur pertemuan/minggu.</w:t>
      </w:r>
    </w:p>
    <w:p>
      <w:pPr>
        <w:pStyle w:val="ListBullet"/>
        <w:spacing w:after="40" w:line="259" w:lineRule="auto"/>
      </w:pPr>
      <w:r>
        <w:rPr>
          <w:rFonts w:ascii="Aptos" w:hAnsi="Aptos"/>
          <w:sz w:val="20"/>
        </w:rPr>
        <w:t>Materi mendukung teks, PDF, DOCX, PPT/PPTX, buku elektronik, dan tautan.</w:t>
      </w:r>
    </w:p>
    <w:p>
      <w:pPr>
        <w:pStyle w:val="ListBullet"/>
        <w:spacing w:after="40" w:line="259" w:lineRule="auto"/>
      </w:pPr>
      <w:r>
        <w:rPr>
          <w:rFonts w:ascii="Aptos" w:hAnsi="Aptos"/>
          <w:sz w:val="20"/>
        </w:rPr>
        <w:t>RPS memiliki tampilan terstruktur dan lampiran dokumen bila diperlukan.</w:t>
      </w:r>
    </w:p>
    <w:p>
      <w:pPr>
        <w:pStyle w:val="ListBullet"/>
        <w:spacing w:after="40" w:line="259" w:lineRule="auto"/>
      </w:pPr>
      <w:r>
        <w:rPr>
          <w:rFonts w:ascii="Aptos" w:hAnsi="Aptos"/>
          <w:sz w:val="20"/>
        </w:rPr>
        <w:t>Konten memiliki status Draf, Terjadwal, Diterbitkan, Diarsipkan.</w:t>
      </w:r>
    </w:p>
    <w:p>
      <w:pPr>
        <w:pStyle w:val="ListBullet"/>
        <w:spacing w:after="40" w:line="259" w:lineRule="auto"/>
      </w:pPr>
      <w:r>
        <w:rPr>
          <w:rFonts w:ascii="Aptos" w:hAnsi="Aptos"/>
          <w:sz w:val="20"/>
        </w:rPr>
        <w:t>Mahasiswa dapat membuka materi langsung; unduhan dapat diatur per materi.</w:t>
      </w:r>
    </w:p>
    <w:p>
      <w:pPr>
        <w:pStyle w:val="ListBullet"/>
        <w:spacing w:after="40" w:line="259" w:lineRule="auto"/>
      </w:pPr>
      <w:r>
        <w:rPr>
          <w:rFonts w:ascii="Aptos" w:hAnsi="Aptos"/>
          <w:sz w:val="20"/>
        </w:rPr>
        <w:t>Setiap akses penting dicatat untuk kebutuhan progres dan audit.</w:t>
      </w:r>
    </w:p>
    <w:p>
      <w:pPr>
        <w:pStyle w:val="Heading2"/>
        <w:keepNext/>
      </w:pPr>
      <w:r>
        <w:t>4.2 Video Pembelajaran Interaktif</w:t>
      </w:r>
    </w:p>
    <w:p>
      <w:pPr>
        <w:pStyle w:val="ListBullet"/>
        <w:spacing w:after="40" w:line="259" w:lineRule="auto"/>
      </w:pPr>
      <w:r>
        <w:rPr>
          <w:rFonts w:ascii="Aptos" w:hAnsi="Aptos"/>
          <w:sz w:val="20"/>
        </w:rPr>
        <w:t>Dosen mengunggah/menautkan video sesuai kebijakan penyimpanan.</w:t>
      </w:r>
    </w:p>
    <w:p>
      <w:pPr>
        <w:pStyle w:val="ListBullet"/>
        <w:spacing w:after="40" w:line="259" w:lineRule="auto"/>
      </w:pPr>
      <w:r>
        <w:rPr>
          <w:rFonts w:ascii="Aptos" w:hAnsi="Aptos"/>
          <w:sz w:val="20"/>
        </w:rPr>
        <w:t>Dosen menambahkan titik pertanyaan berdasarkan timestamp.</w:t>
      </w:r>
    </w:p>
    <w:p>
      <w:pPr>
        <w:pStyle w:val="ListBullet"/>
        <w:spacing w:after="40" w:line="259" w:lineRule="auto"/>
      </w:pPr>
      <w:r>
        <w:rPr>
          <w:rFonts w:ascii="Aptos" w:hAnsi="Aptos"/>
          <w:sz w:val="20"/>
        </w:rPr>
        <w:t>Video berhenti pada titik pertanyaan dan melanjutkan setelah aturan jawaban terpenuhi.</w:t>
      </w:r>
    </w:p>
    <w:p>
      <w:pPr>
        <w:pStyle w:val="ListBullet"/>
        <w:spacing w:after="40" w:line="259" w:lineRule="auto"/>
      </w:pPr>
      <w:r>
        <w:rPr>
          <w:rFonts w:ascii="Aptos" w:hAnsi="Aptos"/>
          <w:sz w:val="20"/>
        </w:rPr>
        <w:t>Progres video disimpan berkala dan dapat dilanjutkan dari posisi terakhir.</w:t>
      </w:r>
    </w:p>
    <w:p>
      <w:pPr>
        <w:pStyle w:val="ListBullet"/>
        <w:spacing w:after="40" w:line="259" w:lineRule="auto"/>
      </w:pPr>
      <w:r>
        <w:rPr>
          <w:rFonts w:ascii="Aptos" w:hAnsi="Aptos"/>
          <w:sz w:val="20"/>
        </w:rPr>
        <w:t>Penyelesaian video dapat mensyaratkan persentase tontonan minimum dan penyelesaian pertanyaan.</w:t>
      </w:r>
    </w:p>
    <w:p>
      <w:pPr>
        <w:pStyle w:val="ListBullet"/>
        <w:spacing w:after="40" w:line="259" w:lineRule="auto"/>
      </w:pPr>
      <w:r>
        <w:rPr>
          <w:rFonts w:ascii="Aptos" w:hAnsi="Aptos"/>
          <w:sz w:val="20"/>
        </w:rPr>
        <w:t>Dilarang hanya mempercayai event frontend; backend harus memvalidasi aturan progres.</w:t>
      </w:r>
    </w:p>
    <w:p>
      <w:pPr>
        <w:pStyle w:val="Heading2"/>
        <w:keepNext/>
      </w:pPr>
      <w:r>
        <w:t>4.3 Kuis dan Tugas</w:t>
      </w:r>
    </w:p>
    <w:p>
      <w:pPr>
        <w:pStyle w:val="ListBullet"/>
        <w:spacing w:after="40" w:line="259" w:lineRule="auto"/>
      </w:pPr>
      <w:r>
        <w:rPr>
          <w:rFonts w:ascii="Aptos" w:hAnsi="Aptos"/>
          <w:sz w:val="20"/>
        </w:rPr>
        <w:t>Kuis mendukung bank soal, durasi, jadwal, percobaan, pengacakan, dan berbagai tipe soal.</w:t>
      </w:r>
    </w:p>
    <w:p>
      <w:pPr>
        <w:pStyle w:val="ListBullet"/>
        <w:spacing w:after="40" w:line="259" w:lineRule="auto"/>
      </w:pPr>
      <w:r>
        <w:rPr>
          <w:rFonts w:ascii="Aptos" w:hAnsi="Aptos"/>
          <w:sz w:val="20"/>
        </w:rPr>
        <w:t>Tugas mendukung instruksi, lampiran, batas waktu, berkas pengumpulan, rubrik, nilai, dan umpan balik.</w:t>
      </w:r>
    </w:p>
    <w:p>
      <w:pPr>
        <w:pStyle w:val="ListBullet"/>
        <w:spacing w:after="40" w:line="259" w:lineRule="auto"/>
      </w:pPr>
      <w:r>
        <w:rPr>
          <w:rFonts w:ascii="Aptos" w:hAnsi="Aptos"/>
          <w:sz w:val="20"/>
        </w:rPr>
        <w:t>Kuis dan tugas menggunakan workflow UI berbeda walaupun berada dalam domain penilaian yang sama.</w:t>
      </w:r>
    </w:p>
    <w:p>
      <w:pPr>
        <w:pStyle w:val="ListBullet"/>
        <w:spacing w:after="40" w:line="259" w:lineRule="auto"/>
      </w:pPr>
      <w:r>
        <w:rPr>
          <w:rFonts w:ascii="Aptos" w:hAnsi="Aptos"/>
          <w:sz w:val="20"/>
        </w:rPr>
        <w:t>Perubahan nilai penting dicatat dalam audit log.</w:t>
      </w:r>
    </w:p>
    <w:p>
      <w:pPr>
        <w:pStyle w:val="ListBullet"/>
        <w:spacing w:after="40" w:line="259" w:lineRule="auto"/>
      </w:pPr>
      <w:r>
        <w:rPr>
          <w:rFonts w:ascii="Aptos" w:hAnsi="Aptos"/>
          <w:sz w:val="20"/>
        </w:rPr>
        <w:t>Mahasiswa melihat status: Belum Tersedia, Tersedia, Belum Dikumpulkan, Sudah Dikumpulkan, Terlambat, Sudah Dinilai, Perlu Revisi.</w:t>
      </w:r>
    </w:p>
    <w:p>
      <w:pPr>
        <w:pStyle w:val="Heading2"/>
        <w:keepNext/>
      </w:pPr>
      <w:r>
        <w:t>4.4 Forum Diskusi</w:t>
      </w:r>
    </w:p>
    <w:p>
      <w:pPr>
        <w:pStyle w:val="ListBullet"/>
        <w:spacing w:after="40" w:line="259" w:lineRule="auto"/>
      </w:pPr>
      <w:r>
        <w:rPr>
          <w:rFonts w:ascii="Aptos" w:hAnsi="Aptos"/>
          <w:sz w:val="20"/>
        </w:rPr>
        <w:t>Forum tersedia per kelas dan dapat dikaitkan ke pertemuan.</w:t>
      </w:r>
    </w:p>
    <w:p>
      <w:pPr>
        <w:pStyle w:val="ListBullet"/>
        <w:spacing w:after="40" w:line="259" w:lineRule="auto"/>
      </w:pPr>
      <w:r>
        <w:rPr>
          <w:rFonts w:ascii="Aptos" w:hAnsi="Aptos"/>
          <w:sz w:val="20"/>
        </w:rPr>
        <w:t>Mendukung topik, tanggapan, balasan, lampiran, mention, sematkan, jawaban terbaik, moderasi.</w:t>
      </w:r>
    </w:p>
    <w:p>
      <w:pPr>
        <w:pStyle w:val="ListBullet"/>
        <w:spacing w:after="40" w:line="259" w:lineRule="auto"/>
      </w:pPr>
      <w:r>
        <w:rPr>
          <w:rFonts w:ascii="Aptos" w:hAnsi="Aptos"/>
          <w:sz w:val="20"/>
        </w:rPr>
        <w:t>Kedalaman balasan dibatasi untuk menjaga keterbacaan.</w:t>
      </w:r>
    </w:p>
    <w:p>
      <w:pPr>
        <w:pStyle w:val="ListBullet"/>
        <w:spacing w:after="40" w:line="259" w:lineRule="auto"/>
      </w:pPr>
      <w:r>
        <w:rPr>
          <w:rFonts w:ascii="Aptos" w:hAnsi="Aptos"/>
          <w:sz w:val="20"/>
        </w:rPr>
        <w:t>Dosen dapat menjadikan partisipasi diskusi sebagai syarat progres.</w:t>
      </w:r>
    </w:p>
    <w:p>
      <w:pPr>
        <w:pStyle w:val="Heading2"/>
        <w:keepNext/>
      </w:pPr>
      <w:r>
        <w:t>4.5 Progres Belajar</w:t>
      </w:r>
    </w:p>
    <w:p>
      <w:pPr>
        <w:pStyle w:val="ListBullet"/>
        <w:spacing w:after="40" w:line="259" w:lineRule="auto"/>
      </w:pPr>
      <w:r>
        <w:rPr>
          <w:rFonts w:ascii="Aptos" w:hAnsi="Aptos"/>
          <w:sz w:val="20"/>
        </w:rPr>
        <w:t>Menggunakan aktivitas pembelajaran sebagai sumber aturan penyelesaian.</w:t>
      </w:r>
    </w:p>
    <w:p>
      <w:pPr>
        <w:pStyle w:val="ListBullet"/>
        <w:spacing w:after="40" w:line="259" w:lineRule="auto"/>
      </w:pPr>
      <w:r>
        <w:rPr>
          <w:rFonts w:ascii="Aptos" w:hAnsi="Aptos"/>
          <w:sz w:val="20"/>
        </w:rPr>
        <w:t>Mendukung penyelesaian otomatis dan manual dengan penandaan berbeda.</w:t>
      </w:r>
    </w:p>
    <w:p>
      <w:pPr>
        <w:pStyle w:val="ListBullet"/>
        <w:spacing w:after="40" w:line="259" w:lineRule="auto"/>
      </w:pPr>
      <w:r>
        <w:rPr>
          <w:rFonts w:ascii="Aptos" w:hAnsi="Aptos"/>
          <w:sz w:val="20"/>
        </w:rPr>
        <w:t>Aturan dapat mensyaratkan materi dibuka, video minimal N%, pertanyaan video selesai, diskusi, kuis, atau tugas.</w:t>
      </w:r>
    </w:p>
    <w:p>
      <w:pPr>
        <w:pStyle w:val="ListBullet"/>
        <w:spacing w:after="40" w:line="259" w:lineRule="auto"/>
      </w:pPr>
      <w:r>
        <w:rPr>
          <w:rFonts w:ascii="Aptos" w:hAnsi="Aptos"/>
          <w:sz w:val="20"/>
        </w:rPr>
        <w:t>Progres dihitung server-side dan dapat dijelaskan kepada pengguna.</w:t>
      </w:r>
    </w:p>
    <w:p>
      <w:pPr>
        <w:pStyle w:val="ListBullet"/>
        <w:spacing w:after="40" w:line="259" w:lineRule="auto"/>
      </w:pPr>
      <w:r>
        <w:rPr>
          <w:rFonts w:ascii="Aptos" w:hAnsi="Aptos"/>
          <w:sz w:val="20"/>
        </w:rPr>
        <w:t>Dosen dapat melihat progres kelas dan detail per mahasiswa.</w:t>
      </w:r>
    </w:p>
    <w:p>
      <w:pPr>
        <w:pStyle w:val="ListBullet"/>
        <w:spacing w:after="40" w:line="259" w:lineRule="auto"/>
      </w:pPr>
      <w:r>
        <w:rPr>
          <w:rFonts w:ascii="Aptos" w:hAnsi="Aptos"/>
          <w:sz w:val="20"/>
        </w:rPr>
        <w:t>Beranda mahasiswa menampilkan "Lanjutkan Belajar" berdasarkan aktivitas terakhir/belum selesai.</w:t>
      </w:r>
    </w:p>
    <w:p>
      <w:pPr>
        <w:pStyle w:val="Heading2"/>
        <w:keepNext/>
      </w:pPr>
      <w:r>
        <w:t>4.6 Integrasi Akademik</w:t>
      </w:r>
    </w:p>
    <w:p>
      <w:pPr>
        <w:pStyle w:val="ListBullet"/>
        <w:spacing w:after="40" w:line="259" w:lineRule="auto"/>
      </w:pPr>
      <w:r>
        <w:rPr>
          <w:rFonts w:ascii="Aptos" w:hAnsi="Aptos"/>
          <w:sz w:val="20"/>
        </w:rPr>
        <w:t>Sinkronisasi minimal mencakup periode, prodi, mata kuliah, kelas, dosen, mahasiswa, dan jadwal.</w:t>
      </w:r>
    </w:p>
    <w:p>
      <w:pPr>
        <w:pStyle w:val="ListBullet"/>
        <w:spacing w:after="40" w:line="259" w:lineRule="auto"/>
      </w:pPr>
      <w:r>
        <w:rPr>
          <w:rFonts w:ascii="Aptos" w:hAnsi="Aptos"/>
          <w:sz w:val="20"/>
        </w:rPr>
        <w:t>Gunakan external_id/source_id agar sinkronisasi idempotent dan tidak menggandakan data.</w:t>
      </w:r>
    </w:p>
    <w:p>
      <w:pPr>
        <w:pStyle w:val="ListBullet"/>
        <w:spacing w:after="40" w:line="259" w:lineRule="auto"/>
      </w:pPr>
      <w:r>
        <w:rPr>
          <w:rFonts w:ascii="Aptos" w:hAnsi="Aptos"/>
          <w:sz w:val="20"/>
        </w:rPr>
        <w:t>Pisahkan data sumber akademik dari data konten pembelajaran.</w:t>
      </w:r>
    </w:p>
    <w:p>
      <w:pPr>
        <w:pStyle w:val="ListBullet"/>
        <w:spacing w:after="40" w:line="259" w:lineRule="auto"/>
      </w:pPr>
      <w:r>
        <w:rPr>
          <w:rFonts w:ascii="Aptos" w:hAnsi="Aptos"/>
          <w:sz w:val="20"/>
        </w:rPr>
        <w:t>Sediakan log sinkronisasi, konflik, jumlah dibuat/diperbarui/dinonaktifkan/gagal.</w:t>
      </w:r>
    </w:p>
    <w:p>
      <w:pPr>
        <w:pStyle w:val="ListBullet"/>
        <w:spacing w:after="40" w:line="259" w:lineRule="auto"/>
      </w:pPr>
      <w:r>
        <w:rPr>
          <w:rFonts w:ascii="Aptos" w:hAnsi="Aptos"/>
          <w:sz w:val="20"/>
        </w:rPr>
        <w:t>Jangan menghapus data historis hanya karena peserta tidak lagi aktif; gunakan status/arsip.</w:t>
      </w:r>
    </w:p>
    <w:p>
      <w:pPr>
        <w:pStyle w:val="Heading1"/>
        <w:keepNext/>
      </w:pPr>
      <w:r>
        <w:t>5. Blueprint Teknis</w:t>
      </w:r>
    </w:p>
    <w:p>
      <w:pPr>
        <w:pStyle w:val="Heading2"/>
        <w:keepNext/>
      </w:pPr>
      <w:r>
        <w:t>5.1 Pendekatan Arsitektur</w:t>
      </w:r>
    </w:p>
    <w:tbl>
      <w:tblPr>
        <w:tblW w:type="auto" w:w="0"/>
        <w:jc w:val="center"/>
        <w:tblLayout w:type="autofit"/>
        <w:tblLook w:firstColumn="1" w:firstRow="1" w:lastColumn="0" w:lastRow="0" w:noHBand="0" w:noVBand="1" w:val="04A0"/>
      </w:tblPr>
      <w:tblGrid>
        <w:gridCol w:w="10080"/>
      </w:tblGrid>
      <w:tr>
        <w:tc>
          <w:tcPr>
            <w:tcW w:type="dxa" w:w="10080"/>
            <w:shd w:fill="EAF2FF"/>
            <w:tcMar>
              <w:top w:w="110" w:type="dxa"/>
              <w:start w:w="140" w:type="dxa"/>
              <w:bottom w:w="110" w:type="dxa"/>
              <w:end w:w="140" w:type="dxa"/>
            </w:tcMar>
          </w:tcPr>
          <w:p>
            <w:pPr>
              <w:spacing w:after="40"/>
            </w:pPr>
            <w:r>
              <w:rPr>
                <w:rFonts w:ascii="Aptos" w:hAnsi="Aptos"/>
                <w:b/>
                <w:color w:val="124678"/>
                <w:sz w:val="20"/>
              </w:rPr>
              <w:t>Rekomendasi</w:t>
            </w:r>
          </w:p>
          <w:p>
            <w:pPr>
              <w:spacing w:after="0"/>
            </w:pPr>
            <w:r>
              <w:rPr>
                <w:rFonts w:ascii="Aptos" w:hAnsi="Aptos"/>
                <w:sz w:val="19"/>
              </w:rPr>
              <w:t>Gunakan modular monolith untuk fase awal. Satu aplikasi dapat tetap memiliki batas modul yang tegas tanpa memecah layanan terlalu dini. Agent wajib mendeteksi stack proyek yang sudah ada dan menyesuaikan implementasi, bukan mengganti teknologi tanpa alasan kuat.</w:t>
            </w:r>
          </w:p>
        </w:tc>
      </w:tr>
    </w:tbl>
    <w:p>
      <w:pPr>
        <w:spacing w:after="0"/>
      </w:pP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modules/</w:t>
        <w:br/>
      </w:r>
      <w:r>
        <w:rPr>
          <w:rFonts w:ascii="Consolas" w:hAnsi="Consolas"/>
          <w:color w:val="232A32"/>
          <w:sz w:val="17"/>
        </w:rPr>
        <w:t>├── auth/</w:t>
        <w:br/>
      </w:r>
      <w:r>
        <w:rPr>
          <w:rFonts w:ascii="Consolas" w:hAnsi="Consolas"/>
          <w:color w:val="232A32"/>
          <w:sz w:val="17"/>
        </w:rPr>
        <w:t>├── users/</w:t>
        <w:br/>
      </w:r>
      <w:r>
        <w:rPr>
          <w:rFonts w:ascii="Consolas" w:hAnsi="Consolas"/>
          <w:color w:val="232A32"/>
          <w:sz w:val="17"/>
        </w:rPr>
        <w:t>├── academic/</w:t>
        <w:br/>
      </w:r>
      <w:r>
        <w:rPr>
          <w:rFonts w:ascii="Consolas" w:hAnsi="Consolas"/>
          <w:color w:val="232A32"/>
          <w:sz w:val="17"/>
        </w:rPr>
        <w:t>├── courses/</w:t>
        <w:br/>
      </w:r>
      <w:r>
        <w:rPr>
          <w:rFonts w:ascii="Consolas" w:hAnsi="Consolas"/>
          <w:color w:val="232A32"/>
          <w:sz w:val="17"/>
        </w:rPr>
        <w:t>├── classes/</w:t>
        <w:br/>
      </w:r>
      <w:r>
        <w:rPr>
          <w:rFonts w:ascii="Consolas" w:hAnsi="Consolas"/>
          <w:color w:val="232A32"/>
          <w:sz w:val="17"/>
        </w:rPr>
        <w:t>├── learning/</w:t>
        <w:br/>
      </w:r>
      <w:r>
        <w:rPr>
          <w:rFonts w:ascii="Consolas" w:hAnsi="Consolas"/>
          <w:color w:val="232A32"/>
          <w:sz w:val="17"/>
        </w:rPr>
        <w:t>│   ├── meetings/</w:t>
        <w:br/>
      </w:r>
      <w:r>
        <w:rPr>
          <w:rFonts w:ascii="Consolas" w:hAnsi="Consolas"/>
          <w:color w:val="232A32"/>
          <w:sz w:val="17"/>
        </w:rPr>
        <w:t>│   ├── materials/</w:t>
        <w:br/>
      </w:r>
      <w:r>
        <w:rPr>
          <w:rFonts w:ascii="Consolas" w:hAnsi="Consolas"/>
          <w:color w:val="232A32"/>
          <w:sz w:val="17"/>
        </w:rPr>
        <w:t>│   └── syllabus/</w:t>
        <w:br/>
      </w:r>
      <w:r>
        <w:rPr>
          <w:rFonts w:ascii="Consolas" w:hAnsi="Consolas"/>
          <w:color w:val="232A32"/>
          <w:sz w:val="17"/>
        </w:rPr>
        <w:t>├── video/</w:t>
        <w:br/>
      </w:r>
      <w:r>
        <w:rPr>
          <w:rFonts w:ascii="Consolas" w:hAnsi="Consolas"/>
          <w:color w:val="232A32"/>
          <w:sz w:val="17"/>
        </w:rPr>
        <w:t>│   ├── videos/</w:t>
        <w:br/>
      </w:r>
      <w:r>
        <w:rPr>
          <w:rFonts w:ascii="Consolas" w:hAnsi="Consolas"/>
          <w:color w:val="232A32"/>
          <w:sz w:val="17"/>
        </w:rPr>
        <w:t>│   ├── questions/</w:t>
        <w:br/>
      </w:r>
      <w:r>
        <w:rPr>
          <w:rFonts w:ascii="Consolas" w:hAnsi="Consolas"/>
          <w:color w:val="232A32"/>
          <w:sz w:val="17"/>
        </w:rPr>
        <w:t>│   └── progress/</w:t>
        <w:br/>
      </w:r>
      <w:r>
        <w:rPr>
          <w:rFonts w:ascii="Consolas" w:hAnsi="Consolas"/>
          <w:color w:val="232A32"/>
          <w:sz w:val="17"/>
        </w:rPr>
        <w:t>├── assessment/</w:t>
        <w:br/>
      </w:r>
      <w:r>
        <w:rPr>
          <w:rFonts w:ascii="Consolas" w:hAnsi="Consolas"/>
          <w:color w:val="232A32"/>
          <w:sz w:val="17"/>
        </w:rPr>
        <w:t>│   ├── quizzes/</w:t>
        <w:br/>
      </w:r>
      <w:r>
        <w:rPr>
          <w:rFonts w:ascii="Consolas" w:hAnsi="Consolas"/>
          <w:color w:val="232A32"/>
          <w:sz w:val="17"/>
        </w:rPr>
        <w:t>│   ├── questions/</w:t>
        <w:br/>
      </w:r>
      <w:r>
        <w:rPr>
          <w:rFonts w:ascii="Consolas" w:hAnsi="Consolas"/>
          <w:color w:val="232A32"/>
          <w:sz w:val="17"/>
        </w:rPr>
        <w:t>│   ├── attempts/</w:t>
        <w:br/>
      </w:r>
      <w:r>
        <w:rPr>
          <w:rFonts w:ascii="Consolas" w:hAnsi="Consolas"/>
          <w:color w:val="232A32"/>
          <w:sz w:val="17"/>
        </w:rPr>
        <w:t>│   ├── assignments/</w:t>
        <w:br/>
      </w:r>
      <w:r>
        <w:rPr>
          <w:rFonts w:ascii="Consolas" w:hAnsi="Consolas"/>
          <w:color w:val="232A32"/>
          <w:sz w:val="17"/>
        </w:rPr>
        <w:t>│   ├── submissions/</w:t>
        <w:br/>
      </w:r>
      <w:r>
        <w:rPr>
          <w:rFonts w:ascii="Consolas" w:hAnsi="Consolas"/>
          <w:color w:val="232A32"/>
          <w:sz w:val="17"/>
        </w:rPr>
        <w:t>│   ├── grading/</w:t>
        <w:br/>
      </w:r>
      <w:r>
        <w:rPr>
          <w:rFonts w:ascii="Consolas" w:hAnsi="Consolas"/>
          <w:color w:val="232A32"/>
          <w:sz w:val="17"/>
        </w:rPr>
        <w:t>│   └── rubrics/</w:t>
        <w:br/>
      </w:r>
      <w:r>
        <w:rPr>
          <w:rFonts w:ascii="Consolas" w:hAnsi="Consolas"/>
          <w:color w:val="232A32"/>
          <w:sz w:val="17"/>
        </w:rPr>
        <w:t>├── discussion/</w:t>
        <w:br/>
      </w:r>
      <w:r>
        <w:rPr>
          <w:rFonts w:ascii="Consolas" w:hAnsi="Consolas"/>
          <w:color w:val="232A32"/>
          <w:sz w:val="17"/>
        </w:rPr>
        <w:t>├── progress/</w:t>
        <w:br/>
      </w:r>
      <w:r>
        <w:rPr>
          <w:rFonts w:ascii="Consolas" w:hAnsi="Consolas"/>
          <w:color w:val="232A32"/>
          <w:sz w:val="17"/>
        </w:rPr>
        <w:t>├── integration/</w:t>
        <w:br/>
      </w:r>
      <w:r>
        <w:rPr>
          <w:rFonts w:ascii="Consolas" w:hAnsi="Consolas"/>
          <w:color w:val="232A32"/>
          <w:sz w:val="17"/>
        </w:rPr>
        <w:t>├── notifications/</w:t>
        <w:br/>
      </w:r>
      <w:r>
        <w:rPr>
          <w:rFonts w:ascii="Consolas" w:hAnsi="Consolas"/>
          <w:color w:val="232A32"/>
          <w:sz w:val="17"/>
        </w:rPr>
        <w:t>├── reports/</w:t>
        <w:br/>
      </w:r>
      <w:r>
        <w:rPr>
          <w:rFonts w:ascii="Consolas" w:hAnsi="Consolas"/>
          <w:color w:val="232A32"/>
          <w:sz w:val="17"/>
        </w:rPr>
        <w:t>└── audit/</w:t>
      </w:r>
    </w:p>
    <w:p>
      <w:pPr>
        <w:pStyle w:val="Heading2"/>
        <w:keepNext/>
      </w:pPr>
      <w:r>
        <w:t>5.2 Entitas Data Utama</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Entitas/Domain</w:t>
            </w:r>
          </w:p>
        </w:tc>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Fungsi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users / roles / permissions</w:t>
            </w:r>
          </w:p>
        </w:tc>
        <w:tc>
          <w:tcPr>
            <w:tcW w:type="dxa" w:w="5040"/>
            <w:tcMar>
              <w:top w:w="80" w:type="dxa"/>
              <w:start w:w="100" w:type="dxa"/>
              <w:bottom w:w="80" w:type="dxa"/>
              <w:end w:w="100" w:type="dxa"/>
            </w:tcMar>
            <w:vAlign w:val="top"/>
          </w:tcPr>
          <w:p>
            <w:pPr>
              <w:spacing w:after="0" w:line="240" w:lineRule="auto"/>
            </w:pPr>
            <w:r>
              <w:rPr>
                <w:rFonts w:ascii="Aptos" w:hAnsi="Aptos"/>
                <w:sz w:val="18"/>
              </w:rPr>
              <w:t>Identitas, autentikasi, RBAC.</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students / lecturers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Profil akademik pengguna.</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academic_periods / semesters</w:t>
            </w:r>
          </w:p>
        </w:tc>
        <w:tc>
          <w:tcPr>
            <w:tcW w:type="dxa" w:w="5040"/>
            <w:tcMar>
              <w:top w:w="80" w:type="dxa"/>
              <w:start w:w="100" w:type="dxa"/>
              <w:bottom w:w="80" w:type="dxa"/>
              <w:end w:w="100" w:type="dxa"/>
            </w:tcMar>
            <w:vAlign w:val="top"/>
          </w:tcPr>
          <w:p>
            <w:pPr>
              <w:spacing w:after="0" w:line="240" w:lineRule="auto"/>
            </w:pPr>
            <w:r>
              <w:rPr>
                <w:rFonts w:ascii="Aptos" w:hAnsi="Aptos"/>
                <w:sz w:val="18"/>
              </w:rPr>
              <w:t>Periode akademik.</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programs / curriculums / courses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Struktur akademik.</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classes / class_members / class_lecturers</w:t>
            </w:r>
          </w:p>
        </w:tc>
        <w:tc>
          <w:tcPr>
            <w:tcW w:type="dxa" w:w="5040"/>
            <w:tcMar>
              <w:top w:w="80" w:type="dxa"/>
              <w:start w:w="100" w:type="dxa"/>
              <w:bottom w:w="80" w:type="dxa"/>
              <w:end w:w="100" w:type="dxa"/>
            </w:tcMar>
            <w:vAlign w:val="top"/>
          </w:tcPr>
          <w:p>
            <w:pPr>
              <w:spacing w:after="0" w:line="240" w:lineRule="auto"/>
            </w:pPr>
            <w:r>
              <w:rPr>
                <w:rFonts w:ascii="Aptos" w:hAnsi="Aptos"/>
                <w:sz w:val="18"/>
              </w:rPr>
              <w:t>Ruang kelas dan peserta.</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schedules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Jadwal kuliah.</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course_meetings</w:t>
            </w:r>
          </w:p>
        </w:tc>
        <w:tc>
          <w:tcPr>
            <w:tcW w:type="dxa" w:w="5040"/>
            <w:tcMar>
              <w:top w:w="80" w:type="dxa"/>
              <w:start w:w="100" w:type="dxa"/>
              <w:bottom w:w="80" w:type="dxa"/>
              <w:end w:w="100" w:type="dxa"/>
            </w:tcMar>
            <w:vAlign w:val="top"/>
          </w:tcPr>
          <w:p>
            <w:pPr>
              <w:spacing w:after="0" w:line="240" w:lineRule="auto"/>
            </w:pPr>
            <w:r>
              <w:rPr>
                <w:rFonts w:ascii="Aptos" w:hAnsi="Aptos"/>
                <w:sz w:val="18"/>
              </w:rPr>
              <w:t>Pertemuan/sesi perkuliahan.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materials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Materi dan metadata berkas/tautan.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videos / video_questions / video_answers / video_progress</w:t>
            </w:r>
          </w:p>
        </w:tc>
        <w:tc>
          <w:tcPr>
            <w:tcW w:type="dxa" w:w="5040"/>
            <w:tcMar>
              <w:top w:w="80" w:type="dxa"/>
              <w:start w:w="100" w:type="dxa"/>
              <w:bottom w:w="80" w:type="dxa"/>
              <w:end w:w="100" w:type="dxa"/>
            </w:tcMar>
            <w:vAlign w:val="top"/>
          </w:tcPr>
          <w:p>
            <w:pPr>
              <w:spacing w:after="0" w:line="240" w:lineRule="auto"/>
            </w:pPr>
            <w:r>
              <w:rPr>
                <w:rFonts w:ascii="Aptos" w:hAnsi="Aptos"/>
                <w:sz w:val="18"/>
              </w:rPr>
              <w:t>Video interaktif.</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quizzes / questions / attempts / answers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Kuis.</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assignments / submissions / rubrics / grades</w:t>
            </w:r>
          </w:p>
        </w:tc>
        <w:tc>
          <w:tcPr>
            <w:tcW w:type="dxa" w:w="5040"/>
            <w:tcMar>
              <w:top w:w="80" w:type="dxa"/>
              <w:start w:w="100" w:type="dxa"/>
              <w:bottom w:w="80" w:type="dxa"/>
              <w:end w:w="100" w:type="dxa"/>
            </w:tcMar>
            <w:vAlign w:val="top"/>
          </w:tcPr>
          <w:p>
            <w:pPr>
              <w:spacing w:after="0" w:line="240" w:lineRule="auto"/>
            </w:pPr>
            <w:r>
              <w:rPr>
                <w:rFonts w:ascii="Aptos" w:hAnsi="Aptos"/>
                <w:sz w:val="18"/>
              </w:rPr>
              <w:t>Tugas dan penilaian.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discussion_topics / posts / replies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Forum diskusi.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learning_activities / completion_rules / student_progress</w:t>
            </w:r>
          </w:p>
        </w:tc>
        <w:tc>
          <w:tcPr>
            <w:tcW w:type="dxa" w:w="5040"/>
            <w:tcMar>
              <w:top w:w="80" w:type="dxa"/>
              <w:start w:w="100" w:type="dxa"/>
              <w:bottom w:w="80" w:type="dxa"/>
              <w:end w:w="100" w:type="dxa"/>
            </w:tcMar>
            <w:vAlign w:val="top"/>
          </w:tcPr>
          <w:p>
            <w:pPr>
              <w:spacing w:after="0" w:line="240" w:lineRule="auto"/>
            </w:pPr>
            <w:r>
              <w:rPr>
                <w:rFonts w:ascii="Aptos" w:hAnsi="Aptos"/>
                <w:sz w:val="18"/>
              </w:rPr>
              <w:t>Pelacakan progres.</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notifications / announcements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Informasi pengguna.</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sync_runs / sync_items</w:t>
            </w:r>
          </w:p>
        </w:tc>
        <w:tc>
          <w:tcPr>
            <w:tcW w:type="dxa" w:w="5040"/>
            <w:tcMar>
              <w:top w:w="80" w:type="dxa"/>
              <w:start w:w="100" w:type="dxa"/>
              <w:bottom w:w="80" w:type="dxa"/>
              <w:end w:w="100" w:type="dxa"/>
            </w:tcMar>
            <w:vAlign w:val="top"/>
          </w:tcPr>
          <w:p>
            <w:pPr>
              <w:spacing w:after="0" w:line="240" w:lineRule="auto"/>
            </w:pPr>
            <w:r>
              <w:rPr>
                <w:rFonts w:ascii="Aptos" w:hAnsi="Aptos"/>
                <w:sz w:val="18"/>
              </w:rPr>
              <w:t>Rekam sinkronisasi akademik.</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audit_logs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Jejak aktivitas penting.</w:t>
            </w:r>
          </w:p>
        </w:tc>
      </w:tr>
    </w:tbl>
    <w:p>
      <w:pPr>
        <w:spacing w:after="0"/>
      </w:pPr>
    </w:p>
    <w:p>
      <w:pPr>
        <w:pStyle w:val="Heading2"/>
        <w:keepNext/>
      </w:pPr>
      <w:r>
        <w:t>5.3 Aturan Hak Akses</w:t>
      </w:r>
    </w:p>
    <w:p>
      <w:pPr>
        <w:pStyle w:val="ListBullet"/>
        <w:spacing w:after="40" w:line="259" w:lineRule="auto"/>
      </w:pPr>
      <w:r>
        <w:rPr>
          <w:rFonts w:ascii="Aptos" w:hAnsi="Aptos"/>
          <w:sz w:val="20"/>
        </w:rPr>
        <w:t>Gunakan RBAC/permission-based authorization; jangan mengandalkan pemeriksaan is_admin sederhana.</w:t>
      </w:r>
    </w:p>
    <w:p>
      <w:pPr>
        <w:pStyle w:val="ListBullet"/>
        <w:spacing w:after="40" w:line="259" w:lineRule="auto"/>
      </w:pPr>
      <w:r>
        <w:rPr>
          <w:rFonts w:ascii="Aptos" w:hAnsi="Aptos"/>
          <w:sz w:val="20"/>
        </w:rPr>
        <w:t>Mahasiswa hanya mengakses kelas yang aktif untuk dirinya dan konten yang sudah diterbitkan.</w:t>
      </w:r>
    </w:p>
    <w:p>
      <w:pPr>
        <w:pStyle w:val="ListBullet"/>
        <w:spacing w:after="40" w:line="259" w:lineRule="auto"/>
      </w:pPr>
      <w:r>
        <w:rPr>
          <w:rFonts w:ascii="Aptos" w:hAnsi="Aptos"/>
          <w:sz w:val="20"/>
        </w:rPr>
        <w:t>Dosen hanya mengelola kelas yang diampu atau diberi kewenangan.</w:t>
      </w:r>
    </w:p>
    <w:p>
      <w:pPr>
        <w:pStyle w:val="ListBullet"/>
        <w:spacing w:after="40" w:line="259" w:lineRule="auto"/>
      </w:pPr>
      <w:r>
        <w:rPr>
          <w:rFonts w:ascii="Aptos" w:hAnsi="Aptos"/>
          <w:sz w:val="20"/>
        </w:rPr>
        <w:t>Admin akademik mengelola data operasional tanpa otomatis memperoleh akses mengubah konten/nilai bila tidak diperlukan.</w:t>
      </w:r>
    </w:p>
    <w:p>
      <w:pPr>
        <w:pStyle w:val="ListBullet"/>
        <w:spacing w:after="40" w:line="259" w:lineRule="auto"/>
      </w:pPr>
      <w:r>
        <w:rPr>
          <w:rFonts w:ascii="Aptos" w:hAnsi="Aptos"/>
          <w:sz w:val="20"/>
        </w:rPr>
        <w:t>Perubahan nilai, hak akses, sinkronisasi, dan penghapusan data penting harus masuk audit log.</w:t>
      </w:r>
    </w:p>
    <w:p>
      <w:pPr>
        <w:pStyle w:val="Heading2"/>
        <w:keepNext/>
      </w:pPr>
      <w:r>
        <w:t>5.4 Persyaratan Nonfungsional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Aspek</w:t>
            </w:r>
          </w:p>
        </w:tc>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Kriteria</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Keamanan</w:t>
            </w:r>
          </w:p>
        </w:tc>
        <w:tc>
          <w:tcPr>
            <w:tcW w:type="dxa" w:w="5040"/>
            <w:tcMar>
              <w:top w:w="80" w:type="dxa"/>
              <w:start w:w="100" w:type="dxa"/>
              <w:bottom w:w="80" w:type="dxa"/>
              <w:end w:w="100" w:type="dxa"/>
            </w:tcMar>
            <w:vAlign w:val="top"/>
          </w:tcPr>
          <w:p>
            <w:pPr>
              <w:spacing w:after="0" w:line="240" w:lineRule="auto"/>
            </w:pPr>
            <w:r>
              <w:rPr>
                <w:rFonts w:ascii="Aptos" w:hAnsi="Aptos"/>
                <w:sz w:val="18"/>
              </w:rPr>
              <w:t>Validasi input, otorisasi server-side, CSRF/CORS sesuai stack, rate limiting area sensitif, proteksi upload, audit log.</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Performa</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Pagination, eager/lazy loading yang tepat, indeks basis data, caching yang aman, optimasi query N+1.</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Aksesibilitas</w:t>
            </w:r>
          </w:p>
        </w:tc>
        <w:tc>
          <w:tcPr>
            <w:tcW w:type="dxa" w:w="5040"/>
            <w:tcMar>
              <w:top w:w="80" w:type="dxa"/>
              <w:start w:w="100" w:type="dxa"/>
              <w:bottom w:w="80" w:type="dxa"/>
              <w:end w:w="100" w:type="dxa"/>
            </w:tcMar>
            <w:vAlign w:val="top"/>
          </w:tcPr>
          <w:p>
            <w:pPr>
              <w:spacing w:after="0" w:line="240" w:lineRule="auto"/>
            </w:pPr>
            <w:r>
              <w:rPr>
                <w:rFonts w:ascii="Aptos" w:hAnsi="Aptos"/>
                <w:sz w:val="18"/>
              </w:rPr>
              <w:t>Kontras memadai, navigasi keyboard, label form, pesan kesalahan jelas, tidak mengandalkan warna saja.</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Responsif</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Mobile-first untuk mahasiswa; desktop produktif untuk dosen/admin.</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Keandalan</w:t>
            </w:r>
          </w:p>
        </w:tc>
        <w:tc>
          <w:tcPr>
            <w:tcW w:type="dxa" w:w="5040"/>
            <w:tcMar>
              <w:top w:w="80" w:type="dxa"/>
              <w:start w:w="100" w:type="dxa"/>
              <w:bottom w:w="80" w:type="dxa"/>
              <w:end w:w="100" w:type="dxa"/>
            </w:tcMar>
            <w:vAlign w:val="top"/>
          </w:tcPr>
          <w:p>
            <w:pPr>
              <w:spacing w:after="0" w:line="240" w:lineRule="auto"/>
            </w:pPr>
            <w:r>
              <w:rPr>
                <w:rFonts w:ascii="Aptos" w:hAnsi="Aptos"/>
                <w:sz w:val="18"/>
              </w:rPr>
              <w:t>Transaksi pada operasi kritis, idempotensi sinkronisasi, retry terkontrol untuk proses eksternal.</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Observabilitas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Log terstruktur, error tracking, health check, metrik sinkronisasi dan job latar.</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Cadangan</w:t>
            </w:r>
          </w:p>
        </w:tc>
        <w:tc>
          <w:tcPr>
            <w:tcW w:type="dxa" w:w="5040"/>
            <w:tcMar>
              <w:top w:w="80" w:type="dxa"/>
              <w:start w:w="100" w:type="dxa"/>
              <w:bottom w:w="80" w:type="dxa"/>
              <w:end w:w="100" w:type="dxa"/>
            </w:tcMar>
            <w:vAlign w:val="top"/>
          </w:tcPr>
          <w:p>
            <w:pPr>
              <w:spacing w:after="0" w:line="240" w:lineRule="auto"/>
            </w:pPr>
            <w:r>
              <w:rPr>
                <w:rFonts w:ascii="Aptos" w:hAnsi="Aptos"/>
                <w:sz w:val="18"/>
              </w:rPr>
              <w:t>Strategi backup basis data dan berkas, serta prosedur pemulihan yang diuji.</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Privasi</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Minimalkan data sensitif, batasi akses, hindari data mahasiswa pada log yang tidak perlu.</w:t>
            </w:r>
          </w:p>
        </w:tc>
      </w:tr>
    </w:tbl>
    <w:p>
      <w:pPr>
        <w:spacing w:after="0"/>
      </w:pPr>
    </w:p>
    <w:p>
      <w:pPr>
        <w:pStyle w:val="Heading1"/>
        <w:keepNext/>
      </w:pPr>
      <w:r>
        <w:t>6. Standar UI/UX SALAM</w:t>
      </w:r>
    </w:p>
    <w:p>
      <w:pPr>
        <w:pStyle w:val="Heading2"/>
        <w:keepNext/>
      </w:pPr>
      <w:r>
        <w:t>6.1 Prinsip Tampilan</w:t>
      </w:r>
    </w:p>
    <w:p>
      <w:pPr>
        <w:pStyle w:val="ListBullet"/>
        <w:spacing w:after="40" w:line="259" w:lineRule="auto"/>
      </w:pPr>
      <w:r>
        <w:rPr>
          <w:rFonts w:ascii="Aptos" w:hAnsi="Aptos"/>
          <w:sz w:val="20"/>
        </w:rPr>
        <w:t>Satu halaman memiliki satu tujuan utama dan satu aksi primer.</w:t>
      </w:r>
    </w:p>
    <w:p>
      <w:pPr>
        <w:pStyle w:val="ListBullet"/>
        <w:spacing w:after="40" w:line="259" w:lineRule="auto"/>
      </w:pPr>
      <w:r>
        <w:rPr>
          <w:rFonts w:ascii="Aptos" w:hAnsi="Aptos"/>
          <w:sz w:val="20"/>
        </w:rPr>
        <w:t>Informasi yang membutuhkan tindakan ditampilkan sebelum statistik pasif.</w:t>
      </w:r>
    </w:p>
    <w:p>
      <w:pPr>
        <w:pStyle w:val="ListBullet"/>
        <w:spacing w:after="40" w:line="259" w:lineRule="auto"/>
      </w:pPr>
      <w:r>
        <w:rPr>
          <w:rFonts w:ascii="Aptos" w:hAnsi="Aptos"/>
          <w:sz w:val="20"/>
        </w:rPr>
        <w:t>Mahasiswa idealnya mencapai aktivitas utama dalam maksimal 2–3 langkah.</w:t>
      </w:r>
    </w:p>
    <w:p>
      <w:pPr>
        <w:pStyle w:val="ListBullet"/>
        <w:spacing w:after="40" w:line="259" w:lineRule="auto"/>
      </w:pPr>
      <w:r>
        <w:rPr>
          <w:rFonts w:ascii="Aptos" w:hAnsi="Aptos"/>
          <w:sz w:val="20"/>
        </w:rPr>
        <w:t>Status selalu menggunakan teks + ikon, bukan warna saja.</w:t>
      </w:r>
    </w:p>
    <w:p>
      <w:pPr>
        <w:pStyle w:val="ListBullet"/>
        <w:spacing w:after="40" w:line="259" w:lineRule="auto"/>
      </w:pPr>
      <w:r>
        <w:rPr>
          <w:rFonts w:ascii="Aptos" w:hAnsi="Aptos"/>
          <w:sz w:val="20"/>
        </w:rPr>
        <w:t>Komponen, spacing, radius, typography, toast, dialog, form, table, badge, dan empty state harus konsisten.</w:t>
      </w:r>
    </w:p>
    <w:p>
      <w:pPr>
        <w:pStyle w:val="ListBullet"/>
        <w:spacing w:after="40" w:line="259" w:lineRule="auto"/>
      </w:pPr>
      <w:r>
        <w:rPr>
          <w:rFonts w:ascii="Aptos" w:hAnsi="Aptos"/>
          <w:sz w:val="20"/>
        </w:rPr>
        <w:t>Beranda mahasiswa mengutamakan Jadwal Hari Ini, Lanjutkan Belajar, Tugas Mendatang, Kuis Mendatang, dan Notifikasi Penting.</w:t>
      </w:r>
    </w:p>
    <w:p>
      <w:pPr>
        <w:pStyle w:val="ListBullet"/>
        <w:spacing w:after="40" w:line="259" w:lineRule="auto"/>
      </w:pPr>
      <w:r>
        <w:rPr>
          <w:rFonts w:ascii="Aptos" w:hAnsi="Aptos"/>
          <w:sz w:val="20"/>
        </w:rPr>
        <w:t>Beranda dosen mengutamakan Jadwal Mengajar, Perlu Tindakan, Tugas Belum Dinilai, dan kelas aktif.</w:t>
      </w:r>
    </w:p>
    <w:p>
      <w:pPr>
        <w:pStyle w:val="Heading2"/>
        <w:keepNext/>
      </w:pPr>
      <w:r>
        <w:t>6.2 Pola Status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Konteks</w:t>
            </w:r>
          </w:p>
        </w:tc>
        <w:tc>
          <w:tcPr>
            <w:tcW w:type="dxa" w:w="5040"/>
            <w:shd w:fill="123B5D"/>
            <w:tcMar>
              <w:top w:w="80" w:type="dxa"/>
              <w:start w:w="100" w:type="dxa"/>
              <w:bottom w:w="80" w:type="dxa"/>
              <w:end w:w="100" w:type="dxa"/>
            </w:tcMar>
            <w:vAlign w:val="center"/>
          </w:tcPr>
          <w:p>
            <w:pPr>
              <w:spacing w:after="0"/>
              <w:jc w:val="center"/>
            </w:pPr>
            <w:r>
              <w:rPr>
                <w:rFonts w:ascii="Aptos" w:hAnsi="Aptos"/>
                <w:b/>
                <w:color w:val="FFFFFF"/>
                <w:sz w:val="18"/>
              </w:rPr>
              <w:t>Status UI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Konten</w:t>
            </w:r>
          </w:p>
        </w:tc>
        <w:tc>
          <w:tcPr>
            <w:tcW w:type="dxa" w:w="5040"/>
            <w:tcMar>
              <w:top w:w="80" w:type="dxa"/>
              <w:start w:w="100" w:type="dxa"/>
              <w:bottom w:w="80" w:type="dxa"/>
              <w:end w:w="100" w:type="dxa"/>
            </w:tcMar>
            <w:vAlign w:val="top"/>
          </w:tcPr>
          <w:p>
            <w:pPr>
              <w:spacing w:after="0" w:line="240" w:lineRule="auto"/>
            </w:pPr>
            <w:r>
              <w:rPr>
                <w:rFonts w:ascii="Aptos" w:hAnsi="Aptos"/>
                <w:sz w:val="18"/>
              </w:rPr>
              <w:t>Draf, Terjadwal, Diterbitkan, Diarsipkan</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Aktivitas</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Belum Dimulai, Sedang Dipelajari, Selesai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Tugas</w:t>
            </w:r>
          </w:p>
        </w:tc>
        <w:tc>
          <w:tcPr>
            <w:tcW w:type="dxa" w:w="5040"/>
            <w:tcMar>
              <w:top w:w="80" w:type="dxa"/>
              <w:start w:w="100" w:type="dxa"/>
              <w:bottom w:w="80" w:type="dxa"/>
              <w:end w:w="100" w:type="dxa"/>
            </w:tcMar>
            <w:vAlign w:val="top"/>
          </w:tcPr>
          <w:p>
            <w:pPr>
              <w:spacing w:after="0" w:line="240" w:lineRule="auto"/>
            </w:pPr>
            <w:r>
              <w:rPr>
                <w:rFonts w:ascii="Aptos" w:hAnsi="Aptos"/>
                <w:sz w:val="18"/>
              </w:rPr>
              <w:t>Belum Tersedia, Tersedia, Belum Dikumpulkan, Sudah Dikumpulkan, Terlambat, Sudah Dinilai, Perlu Revisi</w:t>
            </w:r>
          </w:p>
        </w:tc>
      </w:tr>
      <w:tr>
        <w:tc>
          <w:tcPr>
            <w:tcW w:type="dxa" w:w="5040"/>
            <w:shd w:fill="F7F9FB"/>
            <w:tcMar>
              <w:top w:w="80" w:type="dxa"/>
              <w:start w:w="100" w:type="dxa"/>
              <w:bottom w:w="80" w:type="dxa"/>
              <w:end w:w="100" w:type="dxa"/>
            </w:tcMar>
            <w:vAlign w:val="top"/>
          </w:tcPr>
          <w:p>
            <w:pPr>
              <w:spacing w:after="0" w:line="240" w:lineRule="auto"/>
            </w:pPr>
            <w:r>
              <w:rPr>
                <w:rFonts w:ascii="Aptos" w:hAnsi="Aptos"/>
                <w:sz w:val="18"/>
              </w:rPr>
              <w:t>KRS/Proses akademik</w:t>
            </w:r>
          </w:p>
        </w:tc>
        <w:tc>
          <w:tcPr>
            <w:tcW w:type="dxa" w:w="5040"/>
            <w:shd w:fill="F7F9FB"/>
            <w:tcMar>
              <w:top w:w="80" w:type="dxa"/>
              <w:start w:w="100" w:type="dxa"/>
              <w:bottom w:w="80" w:type="dxa"/>
              <w:end w:w="100" w:type="dxa"/>
            </w:tcMar>
            <w:vAlign w:val="top"/>
          </w:tcPr>
          <w:p>
            <w:pPr>
              <w:spacing w:after="0" w:line="240" w:lineRule="auto"/>
            </w:pPr>
            <w:r>
              <w:rPr>
                <w:rFonts w:ascii="Aptos" w:hAnsi="Aptos"/>
                <w:sz w:val="18"/>
              </w:rPr>
              <w:t>Draf, Diajukan, Menunggu Persetujuan, Perlu Perbaikan, Disetujui</w:t>
            </w:r>
          </w:p>
        </w:tc>
      </w:tr>
      <w:tr>
        <w:tc>
          <w:tcPr>
            <w:tcW w:type="dxa" w:w="5040"/>
            <w:tcMar>
              <w:top w:w="80" w:type="dxa"/>
              <w:start w:w="100" w:type="dxa"/>
              <w:bottom w:w="80" w:type="dxa"/>
              <w:end w:w="100" w:type="dxa"/>
            </w:tcMar>
            <w:vAlign w:val="top"/>
          </w:tcPr>
          <w:p>
            <w:pPr>
              <w:spacing w:after="0" w:line="240" w:lineRule="auto"/>
            </w:pPr>
            <w:r>
              <w:rPr>
                <w:rFonts w:ascii="Aptos" w:hAnsi="Aptos"/>
                <w:sz w:val="18"/>
              </w:rPr>
              <w:t>Sinkronisasi</w:t>
            </w:r>
          </w:p>
        </w:tc>
        <w:tc>
          <w:tcPr>
            <w:tcW w:type="dxa" w:w="5040"/>
            <w:tcMar>
              <w:top w:w="80" w:type="dxa"/>
              <w:start w:w="100" w:type="dxa"/>
              <w:bottom w:w="80" w:type="dxa"/>
              <w:end w:w="100" w:type="dxa"/>
            </w:tcMar>
            <w:vAlign w:val="top"/>
          </w:tcPr>
          <w:p>
            <w:pPr>
              <w:spacing w:after="0" w:line="240" w:lineRule="auto"/>
            </w:pPr>
            <w:r>
              <w:rPr>
                <w:rFonts w:ascii="Aptos" w:hAnsi="Aptos"/>
                <w:sz w:val="18"/>
              </w:rPr>
              <w:t>Menunggu, Berjalan, Berhasil, Berhasil Sebagian, Gagal</w:t>
            </w:r>
          </w:p>
        </w:tc>
      </w:tr>
    </w:tbl>
    <w:p>
      <w:pPr>
        <w:spacing w:after="0"/>
      </w:pPr>
    </w:p>
    <w:p>
      <w:pPr>
        <w:pStyle w:val="Heading2"/>
        <w:keepNext/>
      </w:pPr>
      <w:r>
        <w:t>6.3 Desain Mobile</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7"/>
        </w:rPr>
        <w:t>Navigasi bawah mahasiswa:</w:t>
        <w:br/>
      </w:r>
      <w:r>
        <w:rPr>
          <w:rFonts w:ascii="Consolas" w:hAnsi="Consolas"/>
          <w:color w:val="232A32"/>
          <w:sz w:val="17"/>
        </w:rPr>
        <w:t>[ Beranda ] [ Kuliah ] [ Jadwal ] [ Notifikasi ] [ Akun ]</w:t>
        <w:br/>
      </w:r>
      <w:r>
        <w:rPr>
          <w:rFonts w:ascii="Consolas" w:hAnsi="Consolas"/>
          <w:color w:val="232A32"/>
          <w:sz w:val="17"/>
        </w:rPr>
        <w:br/>
      </w:r>
      <w:r>
        <w:rPr>
          <w:rFonts w:ascii="Consolas" w:hAnsi="Consolas"/>
          <w:color w:val="232A32"/>
          <w:sz w:val="17"/>
        </w:rPr>
        <w:t>Prinsip:</w:t>
        <w:br/>
      </w:r>
      <w:r>
        <w:rPr>
          <w:rFonts w:ascii="Consolas" w:hAnsi="Consolas"/>
          <w:color w:val="232A32"/>
          <w:sz w:val="17"/>
        </w:rPr>
        <w:t>- Tidak memakai sidebar desktop yang hanya diperkecil.</w:t>
        <w:br/>
      </w:r>
      <w:r>
        <w:rPr>
          <w:rFonts w:ascii="Consolas" w:hAnsi="Consolas"/>
          <w:color w:val="232A32"/>
          <w:sz w:val="17"/>
        </w:rPr>
        <w:t>- Tombol sentuh cukup besar.</w:t>
        <w:br/>
      </w:r>
      <w:r>
        <w:rPr>
          <w:rFonts w:ascii="Consolas" w:hAnsi="Consolas"/>
          <w:color w:val="232A32"/>
          <w:sz w:val="17"/>
        </w:rPr>
        <w:t>- Tab yang terlalu banyak diganti menu/kelompok aktivitas.</w:t>
        <w:br/>
      </w:r>
      <w:r>
        <w:rPr>
          <w:rFonts w:ascii="Consolas" w:hAnsi="Consolas"/>
          <w:color w:val="232A32"/>
          <w:sz w:val="17"/>
        </w:rPr>
        <w:t>- Form panjang dibagi menjadi bagian yang jelas.</w:t>
        <w:br/>
      </w:r>
      <w:r>
        <w:rPr>
          <w:rFonts w:ascii="Consolas" w:hAnsi="Consolas"/>
          <w:color w:val="232A32"/>
          <w:sz w:val="17"/>
        </w:rPr>
        <w:t>- Tabel kompleks memiliki tampilan kartu atau kolom prioritas pada layar kecil.</w:t>
      </w:r>
    </w:p>
    <w:p>
      <w:pPr>
        <w:pStyle w:val="Heading1"/>
        <w:keepNext/>
      </w:pPr>
      <w:r>
        <w:t>7. Tahapan Pengerjaan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7"/>
              </w:rPr>
              <w:t>Fase</w:t>
            </w:r>
          </w:p>
        </w:tc>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7"/>
              </w:rPr>
              <w:t>Tujuan</w:t>
            </w:r>
          </w:p>
        </w:tc>
        <w:tc>
          <w:tcPr>
            <w:tcW w:type="dxa" w:w="3360"/>
            <w:shd w:fill="123B5D"/>
            <w:tcMar>
              <w:top w:w="80" w:type="dxa"/>
              <w:start w:w="100" w:type="dxa"/>
              <w:bottom w:w="80" w:type="dxa"/>
              <w:end w:w="100" w:type="dxa"/>
            </w:tcMar>
            <w:vAlign w:val="center"/>
          </w:tcPr>
          <w:p>
            <w:pPr>
              <w:spacing w:after="0"/>
              <w:jc w:val="center"/>
            </w:pPr>
            <w:r>
              <w:rPr>
                <w:rFonts w:ascii="Aptos" w:hAnsi="Aptos"/>
                <w:b/>
                <w:color w:val="FFFFFF"/>
                <w:sz w:val="17"/>
              </w:rPr>
              <w:t>Hasil Utama</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0 — Audit Codebase &amp; Baseline</w:t>
            </w:r>
          </w:p>
        </w:tc>
        <w:tc>
          <w:tcPr>
            <w:tcW w:type="dxa" w:w="3360"/>
            <w:tcMar>
              <w:top w:w="80" w:type="dxa"/>
              <w:start w:w="100" w:type="dxa"/>
              <w:bottom w:w="80" w:type="dxa"/>
              <w:end w:w="100" w:type="dxa"/>
            </w:tcMar>
            <w:vAlign w:val="top"/>
          </w:tcPr>
          <w:p>
            <w:pPr>
              <w:spacing w:after="0" w:line="240" w:lineRule="auto"/>
            </w:pPr>
            <w:r>
              <w:rPr>
                <w:rFonts w:ascii="Aptos" w:hAnsi="Aptos"/>
                <w:sz w:val="17"/>
              </w:rPr>
              <w:t>Memahami stack, struktur proyek, database, Docker, autentikasi, UI kit, fitur yang sudah ada, test, dan risiko.</w:t>
            </w:r>
          </w:p>
        </w:tc>
        <w:tc>
          <w:tcPr>
            <w:tcW w:type="dxa" w:w="3360"/>
            <w:tcMar>
              <w:top w:w="80" w:type="dxa"/>
              <w:start w:w="100" w:type="dxa"/>
              <w:bottom w:w="80" w:type="dxa"/>
              <w:end w:w="100" w:type="dxa"/>
            </w:tcMar>
            <w:vAlign w:val="top"/>
          </w:tcPr>
          <w:p>
            <w:pPr>
              <w:spacing w:after="0" w:line="240" w:lineRule="auto"/>
            </w:pPr>
            <w:r>
              <w:rPr>
                <w:rFonts w:ascii="Aptos" w:hAnsi="Aptos"/>
                <w:sz w:val="17"/>
              </w:rPr>
              <w:t>Dokumen audit, peta modul, daftar gap, rencana implementasi, baseline test/build.</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1 — Fondasi UI/UX &amp; Bahasa Indonesia</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Membangun design system SALAM dan menormalkan istilah UI.</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Token desain, komponen dasar, layout responsif, kamus UI, halaman beranda dasar.</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2 — Autentikasi, Peran &amp; Hak Akses</w:t>
            </w:r>
          </w:p>
        </w:tc>
        <w:tc>
          <w:tcPr>
            <w:tcW w:type="dxa" w:w="3360"/>
            <w:tcMar>
              <w:top w:w="80" w:type="dxa"/>
              <w:start w:w="100" w:type="dxa"/>
              <w:bottom w:w="80" w:type="dxa"/>
              <w:end w:w="100" w:type="dxa"/>
            </w:tcMar>
            <w:vAlign w:val="top"/>
          </w:tcPr>
          <w:p>
            <w:pPr>
              <w:spacing w:after="0" w:line="240" w:lineRule="auto"/>
            </w:pPr>
            <w:r>
              <w:rPr>
                <w:rFonts w:ascii="Aptos" w:hAnsi="Aptos"/>
                <w:sz w:val="17"/>
              </w:rPr>
              <w:t>Mengamankan alur masuk dan pembatasan akses.</w:t>
            </w:r>
          </w:p>
        </w:tc>
        <w:tc>
          <w:tcPr>
            <w:tcW w:type="dxa" w:w="3360"/>
            <w:tcMar>
              <w:top w:w="80" w:type="dxa"/>
              <w:start w:w="100" w:type="dxa"/>
              <w:bottom w:w="80" w:type="dxa"/>
              <w:end w:w="100" w:type="dxa"/>
            </w:tcMar>
            <w:vAlign w:val="top"/>
          </w:tcPr>
          <w:p>
            <w:pPr>
              <w:spacing w:after="0" w:line="240" w:lineRule="auto"/>
            </w:pPr>
            <w:r>
              <w:rPr>
                <w:rFonts w:ascii="Aptos" w:hAnsi="Aptos"/>
                <w:sz w:val="17"/>
              </w:rPr>
              <w:t>Login, sesi/token sesuai stack, RBAC, permission middleware/policy, audit akses penting.</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3 — Fondasi Akademik &amp; Sinkronisasi</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Menyiapkan model akademik dan sinkronisasi data sumber.</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Periode, prodi, mata kuliah, kelas, dosen, mahasiswa, jadwal, external_id, sync log.</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4 — Mata Kuliah, Pertemuan, RPS &amp; Materi</w:t>
            </w:r>
          </w:p>
        </w:tc>
        <w:tc>
          <w:tcPr>
            <w:tcW w:type="dxa" w:w="3360"/>
            <w:tcMar>
              <w:top w:w="80" w:type="dxa"/>
              <w:start w:w="100" w:type="dxa"/>
              <w:bottom w:w="80" w:type="dxa"/>
              <w:end w:w="100" w:type="dxa"/>
            </w:tcMar>
            <w:vAlign w:val="top"/>
          </w:tcPr>
          <w:p>
            <w:pPr>
              <w:spacing w:after="0" w:line="240" w:lineRule="auto"/>
            </w:pPr>
            <w:r>
              <w:rPr>
                <w:rFonts w:ascii="Aptos" w:hAnsi="Aptos"/>
                <w:sz w:val="17"/>
              </w:rPr>
              <w:t>Membangun ruang kelas dan konten pembelajaran.</w:t>
            </w:r>
          </w:p>
        </w:tc>
        <w:tc>
          <w:tcPr>
            <w:tcW w:type="dxa" w:w="3360"/>
            <w:tcMar>
              <w:top w:w="80" w:type="dxa"/>
              <w:start w:w="100" w:type="dxa"/>
              <w:bottom w:w="80" w:type="dxa"/>
              <w:end w:w="100" w:type="dxa"/>
            </w:tcMar>
            <w:vAlign w:val="top"/>
          </w:tcPr>
          <w:p>
            <w:pPr>
              <w:spacing w:after="0" w:line="240" w:lineRule="auto"/>
            </w:pPr>
            <w:r>
              <w:rPr>
                <w:rFonts w:ascii="Aptos" w:hAnsi="Aptos"/>
                <w:sz w:val="17"/>
              </w:rPr>
              <w:t>Mata Kuliah Saya, pertemuan, RPS, materi file/tautan/teks, draft/publish/schedule.</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5 — Video Pembelajaran Interaktif</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Membangun player progresif dengan pertanyaan timestamp.</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Video, resume playback, pertanyaan interaktif, progres tervalidasi, completion rule.</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6 — Kuis &amp; Bank Soal</w:t>
            </w:r>
          </w:p>
        </w:tc>
        <w:tc>
          <w:tcPr>
            <w:tcW w:type="dxa" w:w="3360"/>
            <w:tcMar>
              <w:top w:w="80" w:type="dxa"/>
              <w:start w:w="100" w:type="dxa"/>
              <w:bottom w:w="80" w:type="dxa"/>
              <w:end w:w="100" w:type="dxa"/>
            </w:tcMar>
            <w:vAlign w:val="top"/>
          </w:tcPr>
          <w:p>
            <w:pPr>
              <w:spacing w:after="0" w:line="240" w:lineRule="auto"/>
            </w:pPr>
            <w:r>
              <w:rPr>
                <w:rFonts w:ascii="Aptos" w:hAnsi="Aptos"/>
                <w:sz w:val="17"/>
              </w:rPr>
              <w:t>Membangun engine kuis yang aman.</w:t>
            </w:r>
          </w:p>
        </w:tc>
        <w:tc>
          <w:tcPr>
            <w:tcW w:type="dxa" w:w="3360"/>
            <w:tcMar>
              <w:top w:w="80" w:type="dxa"/>
              <w:start w:w="100" w:type="dxa"/>
              <w:bottom w:w="80" w:type="dxa"/>
              <w:end w:w="100" w:type="dxa"/>
            </w:tcMar>
            <w:vAlign w:val="top"/>
          </w:tcPr>
          <w:p>
            <w:pPr>
              <w:spacing w:after="0" w:line="240" w:lineRule="auto"/>
            </w:pPr>
            <w:r>
              <w:rPr>
                <w:rFonts w:ascii="Aptos" w:hAnsi="Aptos"/>
                <w:sz w:val="17"/>
              </w:rPr>
              <w:t>Bank soal, quiz settings, attempts, timer, autosave, submit, scoring objektif, review.</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7 — Tugas, Pengumpulan, Rubrik &amp; Nilai</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Membangun penugasan dan penilaian transparan.</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Tugas, upload, version/status, late handling, rubric grading, feedback, audit nilai.</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8 — Forum Diskusi</w:t>
            </w:r>
          </w:p>
        </w:tc>
        <w:tc>
          <w:tcPr>
            <w:tcW w:type="dxa" w:w="3360"/>
            <w:tcMar>
              <w:top w:w="80" w:type="dxa"/>
              <w:start w:w="100" w:type="dxa"/>
              <w:bottom w:w="80" w:type="dxa"/>
              <w:end w:w="100" w:type="dxa"/>
            </w:tcMar>
            <w:vAlign w:val="top"/>
          </w:tcPr>
          <w:p>
            <w:pPr>
              <w:spacing w:after="0" w:line="240" w:lineRule="auto"/>
            </w:pPr>
            <w:r>
              <w:rPr>
                <w:rFonts w:ascii="Aptos" w:hAnsi="Aptos"/>
                <w:sz w:val="17"/>
              </w:rPr>
              <w:t>Membangun interaksi kelas.</w:t>
            </w:r>
          </w:p>
        </w:tc>
        <w:tc>
          <w:tcPr>
            <w:tcW w:type="dxa" w:w="3360"/>
            <w:tcMar>
              <w:top w:w="80" w:type="dxa"/>
              <w:start w:w="100" w:type="dxa"/>
              <w:bottom w:w="80" w:type="dxa"/>
              <w:end w:w="100" w:type="dxa"/>
            </w:tcMar>
            <w:vAlign w:val="top"/>
          </w:tcPr>
          <w:p>
            <w:pPr>
              <w:spacing w:after="0" w:line="240" w:lineRule="auto"/>
            </w:pPr>
            <w:r>
              <w:rPr>
                <w:rFonts w:ascii="Aptos" w:hAnsi="Aptos"/>
                <w:sz w:val="17"/>
              </w:rPr>
              <w:t>Topik, balasan, lampiran, mention, moderasi, pinned/best answer, notifikasi.</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9 — Progres Belajar</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Menggabungkan semua aktivitas dalam completion engine.</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Learning activity, completion rule, student progress, progres kelas, lanjutkan belajar.</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10 — Beranda &amp; Notifikasi</w:t>
            </w:r>
          </w:p>
        </w:tc>
        <w:tc>
          <w:tcPr>
            <w:tcW w:type="dxa" w:w="3360"/>
            <w:tcMar>
              <w:top w:w="80" w:type="dxa"/>
              <w:start w:w="100" w:type="dxa"/>
              <w:bottom w:w="80" w:type="dxa"/>
              <w:end w:w="100" w:type="dxa"/>
            </w:tcMar>
            <w:vAlign w:val="top"/>
          </w:tcPr>
          <w:p>
            <w:pPr>
              <w:spacing w:after="0" w:line="240" w:lineRule="auto"/>
            </w:pPr>
            <w:r>
              <w:rPr>
                <w:rFonts w:ascii="Aptos" w:hAnsi="Aptos"/>
                <w:sz w:val="17"/>
              </w:rPr>
              <w:t>Menyatukan pengalaman mahasiswa/dosen.</w:t>
            </w:r>
          </w:p>
        </w:tc>
        <w:tc>
          <w:tcPr>
            <w:tcW w:type="dxa" w:w="3360"/>
            <w:tcMar>
              <w:top w:w="80" w:type="dxa"/>
              <w:start w:w="100" w:type="dxa"/>
              <w:bottom w:w="80" w:type="dxa"/>
              <w:end w:w="100" w:type="dxa"/>
            </w:tcMar>
            <w:vAlign w:val="top"/>
          </w:tcPr>
          <w:p>
            <w:pPr>
              <w:spacing w:after="0" w:line="240" w:lineRule="auto"/>
            </w:pPr>
            <w:r>
              <w:rPr>
                <w:rFonts w:ascii="Aptos" w:hAnsi="Aptos"/>
                <w:sz w:val="17"/>
              </w:rPr>
              <w:t>Beranda kontekstual, aktivitas mendatang, notifikasi terpusat, empty/error/loading state.</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11 — Laporan, Monitoring &amp; Audit</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Menyediakan visibilitas admin/pimpinan.</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Laporan progres, aktivitas, nilai, kesehatan sinkronisasi, audit viewer.</w:t>
            </w:r>
          </w:p>
        </w:tc>
      </w:tr>
      <w:tr>
        <w:tc>
          <w:tcPr>
            <w:tcW w:type="dxa" w:w="3360"/>
            <w:tcMar>
              <w:top w:w="80" w:type="dxa"/>
              <w:start w:w="100" w:type="dxa"/>
              <w:bottom w:w="80" w:type="dxa"/>
              <w:end w:w="100" w:type="dxa"/>
            </w:tcMar>
            <w:vAlign w:val="top"/>
          </w:tcPr>
          <w:p>
            <w:pPr>
              <w:spacing w:after="0" w:line="240" w:lineRule="auto"/>
            </w:pPr>
            <w:r>
              <w:rPr>
                <w:rFonts w:ascii="Aptos" w:hAnsi="Aptos"/>
                <w:sz w:val="17"/>
              </w:rPr>
              <w:t>Fase 12 — QA, Keamanan, Aksesibilitas &amp; Performa</w:t>
            </w:r>
          </w:p>
        </w:tc>
        <w:tc>
          <w:tcPr>
            <w:tcW w:type="dxa" w:w="3360"/>
            <w:tcMar>
              <w:top w:w="80" w:type="dxa"/>
              <w:start w:w="100" w:type="dxa"/>
              <w:bottom w:w="80" w:type="dxa"/>
              <w:end w:w="100" w:type="dxa"/>
            </w:tcMar>
            <w:vAlign w:val="top"/>
          </w:tcPr>
          <w:p>
            <w:pPr>
              <w:spacing w:after="0" w:line="240" w:lineRule="auto"/>
            </w:pPr>
            <w:r>
              <w:rPr>
                <w:rFonts w:ascii="Aptos" w:hAnsi="Aptos"/>
                <w:sz w:val="17"/>
              </w:rPr>
              <w:t>Mengeraskan sistem sebelum produksi.</w:t>
            </w:r>
          </w:p>
        </w:tc>
        <w:tc>
          <w:tcPr>
            <w:tcW w:type="dxa" w:w="3360"/>
            <w:tcMar>
              <w:top w:w="80" w:type="dxa"/>
              <w:start w:w="100" w:type="dxa"/>
              <w:bottom w:w="80" w:type="dxa"/>
              <w:end w:w="100" w:type="dxa"/>
            </w:tcMar>
            <w:vAlign w:val="top"/>
          </w:tcPr>
          <w:p>
            <w:pPr>
              <w:spacing w:after="0" w:line="240" w:lineRule="auto"/>
            </w:pPr>
            <w:r>
              <w:rPr>
                <w:rFonts w:ascii="Aptos" w:hAnsi="Aptos"/>
                <w:sz w:val="17"/>
              </w:rPr>
              <w:t>Test coverage kritis, security review, performance profiling, a11y, responsive QA.</w:t>
            </w:r>
          </w:p>
        </w:tc>
      </w:tr>
      <w:tr>
        <w:tc>
          <w:tcPr>
            <w:tcW w:type="dxa" w:w="3360"/>
            <w:shd w:fill="F7F9FB"/>
            <w:tcMar>
              <w:top w:w="80" w:type="dxa"/>
              <w:start w:w="100" w:type="dxa"/>
              <w:bottom w:w="80" w:type="dxa"/>
              <w:end w:w="100" w:type="dxa"/>
            </w:tcMar>
            <w:vAlign w:val="top"/>
          </w:tcPr>
          <w:p>
            <w:pPr>
              <w:spacing w:after="0" w:line="240" w:lineRule="auto"/>
            </w:pPr>
            <w:r>
              <w:rPr>
                <w:rFonts w:ascii="Aptos" w:hAnsi="Aptos"/>
                <w:sz w:val="17"/>
              </w:rPr>
              <w:t>Fase 13 — Docker, Deployment &amp; Operasional</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Merapikan layanan produksi dan prosedur operasi.</w:t>
            </w:r>
          </w:p>
        </w:tc>
        <w:tc>
          <w:tcPr>
            <w:tcW w:type="dxa" w:w="3360"/>
            <w:shd w:fill="F7F9FB"/>
            <w:tcMar>
              <w:top w:w="80" w:type="dxa"/>
              <w:start w:w="100" w:type="dxa"/>
              <w:bottom w:w="80" w:type="dxa"/>
              <w:end w:w="100" w:type="dxa"/>
            </w:tcMar>
            <w:vAlign w:val="top"/>
          </w:tcPr>
          <w:p>
            <w:pPr>
              <w:spacing w:after="0" w:line="240" w:lineRule="auto"/>
            </w:pPr>
            <w:r>
              <w:rPr>
                <w:rFonts w:ascii="Aptos" w:hAnsi="Aptos"/>
                <w:sz w:val="17"/>
              </w:rPr>
              <w:t>Compose/containers yang jelas, env, migration, healthcheck, backup/restore, deployment runbook.</w:t>
            </w:r>
          </w:p>
        </w:tc>
      </w:tr>
    </w:tbl>
    <w:p>
      <w:pPr>
        <w:spacing w:after="0"/>
      </w:pPr>
    </w:p>
    <w:p>
      <w:pPr>
        <w:pStyle w:val="Heading2"/>
        <w:keepNext/>
      </w:pPr>
      <w:r>
        <w:t>7.1 Definition of Done Global</w:t>
      </w:r>
    </w:p>
    <w:p>
      <w:pPr>
        <w:pStyle w:val="ListBullet"/>
        <w:spacing w:after="40" w:line="259" w:lineRule="auto"/>
      </w:pPr>
      <w:r>
        <w:rPr>
          <w:rFonts w:ascii="Aptos" w:hAnsi="Aptos"/>
          <w:sz w:val="20"/>
        </w:rPr>
        <w:t>Build aplikasi berhasil tanpa error.</w:t>
      </w:r>
    </w:p>
    <w:p>
      <w:pPr>
        <w:pStyle w:val="ListBullet"/>
        <w:spacing w:after="40" w:line="259" w:lineRule="auto"/>
      </w:pPr>
      <w:r>
        <w:rPr>
          <w:rFonts w:ascii="Aptos" w:hAnsi="Aptos"/>
          <w:sz w:val="20"/>
        </w:rPr>
        <w:t>Migration dapat dijalankan dengan aman dan memiliki strategi rollback atau penanganan gagal.</w:t>
      </w:r>
    </w:p>
    <w:p>
      <w:pPr>
        <w:pStyle w:val="ListBullet"/>
        <w:spacing w:after="40" w:line="259" w:lineRule="auto"/>
      </w:pPr>
      <w:r>
        <w:rPr>
          <w:rFonts w:ascii="Aptos" w:hAnsi="Aptos"/>
          <w:sz w:val="20"/>
        </w:rPr>
        <w:t>Test relevan lulus; agent menambahkan test untuk logika kritis baru.</w:t>
      </w:r>
    </w:p>
    <w:p>
      <w:pPr>
        <w:pStyle w:val="ListBullet"/>
        <w:spacing w:after="40" w:line="259" w:lineRule="auto"/>
      </w:pPr>
      <w:r>
        <w:rPr>
          <w:rFonts w:ascii="Aptos" w:hAnsi="Aptos"/>
          <w:sz w:val="20"/>
        </w:rPr>
        <w:t>Tidak ada teks UI Bahasa Inggris yang lolos pada fitur yang dikerjakan, kecuali istilah yang sengaja dikecualikan.</w:t>
      </w:r>
    </w:p>
    <w:p>
      <w:pPr>
        <w:pStyle w:val="ListBullet"/>
        <w:spacing w:after="40" w:line="259" w:lineRule="auto"/>
      </w:pPr>
      <w:r>
        <w:rPr>
          <w:rFonts w:ascii="Aptos" w:hAnsi="Aptos"/>
          <w:sz w:val="20"/>
        </w:rPr>
        <w:t>Tampilan responsif diuji pada mobile, tablet, dan desktop.</w:t>
      </w:r>
    </w:p>
    <w:p>
      <w:pPr>
        <w:pStyle w:val="ListBullet"/>
        <w:spacing w:after="40" w:line="259" w:lineRule="auto"/>
      </w:pPr>
      <w:r>
        <w:rPr>
          <w:rFonts w:ascii="Aptos" w:hAnsi="Aptos"/>
          <w:sz w:val="20"/>
        </w:rPr>
        <w:t>Otorisasi diuji pada role yang berbeda; endpoint tidak hanya bergantung pada UI hiding.</w:t>
      </w:r>
    </w:p>
    <w:p>
      <w:pPr>
        <w:pStyle w:val="ListBullet"/>
        <w:spacing w:after="40" w:line="259" w:lineRule="auto"/>
      </w:pPr>
      <w:r>
        <w:rPr>
          <w:rFonts w:ascii="Aptos" w:hAnsi="Aptos"/>
          <w:sz w:val="20"/>
        </w:rPr>
        <w:t>Error, loading, empty state, success state, dan permission denied memiliki tampilan yang jelas.</w:t>
      </w:r>
    </w:p>
    <w:p>
      <w:pPr>
        <w:pStyle w:val="ListBullet"/>
        <w:spacing w:after="40" w:line="259" w:lineRule="auto"/>
      </w:pPr>
      <w:r>
        <w:rPr>
          <w:rFonts w:ascii="Aptos" w:hAnsi="Aptos"/>
          <w:sz w:val="20"/>
        </w:rPr>
        <w:t>Tidak ada perubahan destruktif pada data tanpa migrasi/backup/konfirmasi yang tepat.</w:t>
      </w:r>
    </w:p>
    <w:p>
      <w:pPr>
        <w:pStyle w:val="ListBullet"/>
        <w:spacing w:after="40" w:line="259" w:lineRule="auto"/>
      </w:pPr>
      <w:r>
        <w:rPr>
          <w:rFonts w:ascii="Aptos" w:hAnsi="Aptos"/>
          <w:sz w:val="20"/>
        </w:rPr>
        <w:t>Dokumentasi singkat diperbarui setelah setiap fase.</w:t>
      </w:r>
    </w:p>
    <w:p>
      <w:pPr>
        <w:pStyle w:val="ListBullet"/>
        <w:spacing w:after="40" w:line="259" w:lineRule="auto"/>
      </w:pPr>
      <w:r>
        <w:rPr>
          <w:rFonts w:ascii="Aptos" w:hAnsi="Aptos"/>
          <w:sz w:val="20"/>
        </w:rPr>
        <w:t>Agent melaporkan file yang diubah, keputusan teknis, test yang dijalankan, dan sisa risiko.</w:t>
      </w:r>
    </w:p>
    <w:p>
      <w:pPr>
        <w:pStyle w:val="Heading1"/>
        <w:keepNext/>
      </w:pPr>
      <w:r>
        <w:t>8. Aturan Kerja Agent CLI Antigravity</w:t>
      </w:r>
    </w:p>
    <w:tbl>
      <w:tblPr>
        <w:tblW w:type="auto" w:w="0"/>
        <w:jc w:val="center"/>
        <w:tblLayout w:type="autofit"/>
        <w:tblLook w:firstColumn="1" w:firstRow="1" w:lastColumn="0" w:lastRow="0" w:noHBand="0" w:noVBand="1" w:val="04A0"/>
      </w:tblPr>
      <w:tblGrid>
        <w:gridCol w:w="10080"/>
      </w:tblGrid>
      <w:tr>
        <w:tc>
          <w:tcPr>
            <w:tcW w:type="dxa" w:w="10080"/>
            <w:shd w:fill="EAF2FF"/>
            <w:tcMar>
              <w:top w:w="110" w:type="dxa"/>
              <w:start w:w="140" w:type="dxa"/>
              <w:bottom w:w="110" w:type="dxa"/>
              <w:end w:w="140" w:type="dxa"/>
            </w:tcMar>
          </w:tcPr>
          <w:p>
            <w:pPr>
              <w:spacing w:after="40"/>
            </w:pPr>
            <w:r>
              <w:rPr>
                <w:rFonts w:ascii="Aptos" w:hAnsi="Aptos"/>
                <w:b/>
                <w:color w:val="124678"/>
                <w:sz w:val="20"/>
              </w:rPr>
              <w:t>Penting</w:t>
            </w:r>
          </w:p>
          <w:p>
            <w:pPr>
              <w:spacing w:after="0"/>
            </w:pPr>
            <w:r>
              <w:rPr>
                <w:rFonts w:ascii="Aptos" w:hAnsi="Aptos"/>
                <w:sz w:val="19"/>
              </w:rPr>
              <w:t>Jangan mengirim seluruh fase sekaligus pada proyek yang sudah berjalan. Mulai dari Prompt Audit, baca hasilnya, kemudian jalankan prompt per fase secara berurutan. Setiap fase harus menjaga kompatibilitas dengan fitur yang sudah ada.</w:t>
            </w:r>
          </w:p>
        </w:tc>
      </w:tr>
    </w:tbl>
    <w:p>
      <w:pPr>
        <w:spacing w:after="0"/>
      </w:pPr>
    </w:p>
    <w:p>
      <w:pPr>
        <w:pStyle w:val="ListBullet"/>
        <w:spacing w:after="40" w:line="259" w:lineRule="auto"/>
      </w:pPr>
      <w:r>
        <w:rPr>
          <w:rFonts w:ascii="Aptos" w:hAnsi="Aptos"/>
          <w:sz w:val="20"/>
        </w:rPr>
        <w:t>Periksa repository dan dokumentasi sebelum menulis kode.</w:t>
      </w:r>
    </w:p>
    <w:p>
      <w:pPr>
        <w:pStyle w:val="ListBullet"/>
        <w:spacing w:after="40" w:line="259" w:lineRule="auto"/>
      </w:pPr>
      <w:r>
        <w:rPr>
          <w:rFonts w:ascii="Aptos" w:hAnsi="Aptos"/>
          <w:sz w:val="20"/>
        </w:rPr>
        <w:t>Jangan mengganti framework, database, package manager, autentikasi, atau struktur deployment hanya karena preferensi agent.</w:t>
      </w:r>
    </w:p>
    <w:p>
      <w:pPr>
        <w:pStyle w:val="ListBullet"/>
        <w:spacing w:after="40" w:line="259" w:lineRule="auto"/>
      </w:pPr>
      <w:r>
        <w:rPr>
          <w:rFonts w:ascii="Aptos" w:hAnsi="Aptos"/>
          <w:sz w:val="20"/>
        </w:rPr>
        <w:t>Pertahankan kompatibilitas fitur yang sudah bekerja; lakukan refactor hanya bila diperlukan dan dijelaskan.</w:t>
      </w:r>
    </w:p>
    <w:p>
      <w:pPr>
        <w:pStyle w:val="ListBullet"/>
        <w:spacing w:after="40" w:line="259" w:lineRule="auto"/>
      </w:pPr>
      <w:r>
        <w:rPr>
          <w:rFonts w:ascii="Aptos" w:hAnsi="Aptos"/>
          <w:sz w:val="20"/>
        </w:rPr>
        <w:t>Jangan menghapus tabel, volume, migration history, file pengguna, atau data produksi.</w:t>
      </w:r>
    </w:p>
    <w:p>
      <w:pPr>
        <w:pStyle w:val="ListBullet"/>
        <w:spacing w:after="40" w:line="259" w:lineRule="auto"/>
      </w:pPr>
      <w:r>
        <w:rPr>
          <w:rFonts w:ascii="Aptos" w:hAnsi="Aptos"/>
          <w:sz w:val="20"/>
        </w:rPr>
        <w:t>Gunakan migration baru; jangan mengedit migration lama yang sudah mungkin diterapkan kecuali benar-benar masih proyek baru dan aman.</w:t>
      </w:r>
    </w:p>
    <w:p>
      <w:pPr>
        <w:pStyle w:val="ListBullet"/>
        <w:spacing w:after="40" w:line="259" w:lineRule="auto"/>
      </w:pPr>
      <w:r>
        <w:rPr>
          <w:rFonts w:ascii="Aptos" w:hAnsi="Aptos"/>
          <w:sz w:val="20"/>
        </w:rPr>
        <w:t>Baca konfigurasi environment tetapi jangan membocorkan secret pada output.</w:t>
      </w:r>
    </w:p>
    <w:p>
      <w:pPr>
        <w:pStyle w:val="ListBullet"/>
        <w:spacing w:after="40" w:line="259" w:lineRule="auto"/>
      </w:pPr>
      <w:r>
        <w:rPr>
          <w:rFonts w:ascii="Aptos" w:hAnsi="Aptos"/>
          <w:sz w:val="20"/>
        </w:rPr>
        <w:t>Validasi otorisasi di server/backend.</w:t>
      </w:r>
    </w:p>
    <w:p>
      <w:pPr>
        <w:pStyle w:val="ListBullet"/>
        <w:spacing w:after="40" w:line="259" w:lineRule="auto"/>
      </w:pPr>
      <w:r>
        <w:rPr>
          <w:rFonts w:ascii="Aptos" w:hAnsi="Aptos"/>
          <w:sz w:val="20"/>
        </w:rPr>
        <w:t>Gunakan transaksi untuk operasi kritis yang mengubah beberapa tabel.</w:t>
      </w:r>
    </w:p>
    <w:p>
      <w:pPr>
        <w:pStyle w:val="ListBullet"/>
        <w:spacing w:after="40" w:line="259" w:lineRule="auto"/>
      </w:pPr>
      <w:r>
        <w:rPr>
          <w:rFonts w:ascii="Aptos" w:hAnsi="Aptos"/>
          <w:sz w:val="20"/>
        </w:rPr>
        <w:t>Buat perubahan kecil dan dapat diverifikasi; setelah implementasi jalankan lint, typecheck, test, build, dan migration check sesuai stack.</w:t>
      </w:r>
    </w:p>
    <w:p>
      <w:pPr>
        <w:pStyle w:val="ListBullet"/>
        <w:spacing w:after="40" w:line="259" w:lineRule="auto"/>
      </w:pPr>
      <w:r>
        <w:rPr>
          <w:rFonts w:ascii="Aptos" w:hAnsi="Aptos"/>
          <w:sz w:val="20"/>
        </w:rPr>
        <w:t>Jika repository memiliki AGENTS.md/CONTRIBUTING.md/README/instruction file, patuhi aturan tersebut.</w:t>
      </w:r>
    </w:p>
    <w:p>
      <w:pPr>
        <w:pStyle w:val="ListBullet"/>
        <w:spacing w:after="40" w:line="259" w:lineRule="auto"/>
      </w:pPr>
      <w:r>
        <w:rPr>
          <w:rFonts w:ascii="Aptos" w:hAnsi="Aptos"/>
          <w:sz w:val="20"/>
        </w:rPr>
        <w:t>Gunakan subagent/parallel work hanya untuk pekerjaan yang independen dan tidak membuat edit konflik pada berkas yang sama.</w:t>
      </w:r>
    </w:p>
    <w:p>
      <w:pPr>
        <w:pStyle w:val="ListBullet"/>
        <w:spacing w:after="40" w:line="259" w:lineRule="auto"/>
      </w:pPr>
      <w:r>
        <w:rPr>
          <w:rFonts w:ascii="Aptos" w:hAnsi="Aptos"/>
          <w:sz w:val="20"/>
        </w:rPr>
        <w:t>Berikan laporan akhir ringkas: perubahan, file utama, pengujian, migration, risiko, dan langkah berikutnya.</w:t>
      </w:r>
    </w:p>
    <w:p>
      <w:pPr>
        <w:pStyle w:val="Heading1"/>
        <w:keepNext/>
      </w:pPr>
      <w:r>
        <w:t>9. Prompt Induk untuk Antigravity CLI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6"/>
        </w:rPr>
        <w:t>Anda adalah senior software engineer, software architect, database engineer, QA engineer, security reviewer, dan UI/UX engineer yang bertanggung jawab mengembangkan LMS kampus bernama SALAM (Sistem Aplikasi Layanan Akademik dan Mahasiswa) STAI AL-ITTIHAD.</w:t>
        <w:br/>
      </w:r>
      <w:r>
        <w:rPr>
          <w:rFonts w:ascii="Consolas" w:hAnsi="Consolas"/>
          <w:color w:val="232A32"/>
          <w:sz w:val="16"/>
        </w:rPr>
        <w:br/>
      </w:r>
      <w:r>
        <w:rPr>
          <w:rFonts w:ascii="Consolas" w:hAnsi="Consolas"/>
          <w:color w:val="232A32"/>
          <w:sz w:val="16"/>
        </w:rPr>
        <w:t>TUJUAN PRODUK</w:t>
        <w:br/>
      </w:r>
      <w:r>
        <w:rPr>
          <w:rFonts w:ascii="Consolas" w:hAnsi="Consolas"/>
          <w:color w:val="232A32"/>
          <w:sz w:val="16"/>
        </w:rPr>
        <w:t>SALAM adalah LMS terintegrasi akademik yang berfokus pada 6 fitur inti:</w:t>
        <w:br/>
      </w:r>
      <w:r>
        <w:rPr>
          <w:rFonts w:ascii="Consolas" w:hAnsi="Consolas"/>
          <w:color w:val="232A32"/>
          <w:sz w:val="16"/>
        </w:rPr>
        <w:t>1. Manajemen Materi Pembelajaran: RPS, presentasi, modul, buku elektronik, dokumen, tautan, teks.</w:t>
        <w:br/>
      </w:r>
      <w:r>
        <w:rPr>
          <w:rFonts w:ascii="Consolas" w:hAnsi="Consolas"/>
          <w:color w:val="232A32"/>
          <w:sz w:val="16"/>
        </w:rPr>
        <w:t>2. Video Pembelajaran Interaktif: video dengan pertanyaan pada timestamp tertentu dan progres tontonan.</w:t>
        <w:br/>
      </w:r>
      <w:r>
        <w:rPr>
          <w:rFonts w:ascii="Consolas" w:hAnsi="Consolas"/>
          <w:color w:val="232A32"/>
          <w:sz w:val="16"/>
        </w:rPr>
        <w:t>3. Kuis dan Tugas: kuis daring, bank soal, pengumpulan tugas, rubrik, nilai, dan umpan balik.</w:t>
        <w:br/>
      </w:r>
      <w:r>
        <w:rPr>
          <w:rFonts w:ascii="Consolas" w:hAnsi="Consolas"/>
          <w:color w:val="232A32"/>
          <w:sz w:val="16"/>
        </w:rPr>
        <w:t>4. Forum Diskusi: diskusi per kelas/pertemuan, balasan, lampiran, moderasi.</w:t>
        <w:br/>
      </w:r>
      <w:r>
        <w:rPr>
          <w:rFonts w:ascii="Consolas" w:hAnsi="Consolas"/>
          <w:color w:val="232A32"/>
          <w:sz w:val="16"/>
        </w:rPr>
        <w:t>5. Progres Belajar: pelacakan otomatis/manual atas aktivitas belajar.</w:t>
        <w:br/>
      </w:r>
      <w:r>
        <w:rPr>
          <w:rFonts w:ascii="Consolas" w:hAnsi="Consolas"/>
          <w:color w:val="232A32"/>
          <w:sz w:val="16"/>
        </w:rPr>
        <w:t>6. Integrasi Akademik: sinkronisasi periode, prodi, mata kuliah, kelas, dosen, mahasiswa, dan jadwal.</w:t>
        <w:br/>
      </w:r>
      <w:r>
        <w:rPr>
          <w:rFonts w:ascii="Consolas" w:hAnsi="Consolas"/>
          <w:color w:val="232A32"/>
          <w:sz w:val="16"/>
        </w:rPr>
        <w:br/>
      </w:r>
      <w:r>
        <w:rPr>
          <w:rFonts w:ascii="Consolas" w:hAnsi="Consolas"/>
          <w:color w:val="232A32"/>
          <w:sz w:val="16"/>
        </w:rPr>
        <w:t>ATURAN UI/UX</w:t>
        <w:br/>
      </w:r>
      <w:r>
        <w:rPr>
          <w:rFonts w:ascii="Consolas" w:hAnsi="Consolas"/>
          <w:color w:val="232A32"/>
          <w:sz w:val="16"/>
        </w:rPr>
        <w:t>- Semua teks yang dilihat pengguna WAJIB menggunakan Bahasa Indonesia yang konsisten.</w:t>
        <w:br/>
      </w:r>
      <w:r>
        <w:rPr>
          <w:rFonts w:ascii="Consolas" w:hAnsi="Consolas"/>
          <w:color w:val="232A32"/>
          <w:sz w:val="16"/>
        </w:rPr>
        <w:t>- Gunakan: Beranda, Mata Kuliah, Materi Pembelajaran, Video Interaktif, Kuis, Tugas, Pengumpulan, Nilai, Umpan Balik, Forum Diskusi, Progres Belajar, Batas Pengumpulan, Terbitkan, Draf, Pratinjau, Unggah, Unduh, Tautan, Pengaturan, Keluar.</w:t>
        <w:br/>
      </w:r>
      <w:r>
        <w:rPr>
          <w:rFonts w:ascii="Consolas" w:hAnsi="Consolas"/>
          <w:color w:val="232A32"/>
          <w:sz w:val="16"/>
        </w:rPr>
        <w:t>- Jangan menampilkan Dashboard, Course, Assignment, Submit, Grade, Tracking Progress, Settings, Upload, Download, atau istilah Inggris lain pada UI jika ada padanan Indonesia yang jelas.</w:t>
        <w:br/>
      </w:r>
      <w:r>
        <w:rPr>
          <w:rFonts w:ascii="Consolas" w:hAnsi="Consolas"/>
          <w:color w:val="232A32"/>
          <w:sz w:val="16"/>
        </w:rPr>
        <w:t>- Kode internal boleh menggunakan Bahasa Inggris.</w:t>
        <w:br/>
      </w:r>
      <w:r>
        <w:rPr>
          <w:rFonts w:ascii="Consolas" w:hAnsi="Consolas"/>
          <w:color w:val="232A32"/>
          <w:sz w:val="16"/>
        </w:rPr>
        <w:t>- UI harus modern, sederhana, responsif, mobile-first untuk mahasiswa, efisien di desktop untuk dosen/admin, aksesibel, dan konsisten.</w:t>
        <w:br/>
      </w:r>
      <w:r>
        <w:rPr>
          <w:rFonts w:ascii="Consolas" w:hAnsi="Consolas"/>
          <w:color w:val="232A32"/>
          <w:sz w:val="16"/>
        </w:rPr>
        <w:br/>
      </w:r>
      <w:r>
        <w:rPr>
          <w:rFonts w:ascii="Consolas" w:hAnsi="Consolas"/>
          <w:color w:val="232A32"/>
          <w:sz w:val="16"/>
        </w:rPr>
        <w:t>ATURAN ENGINEERING</w:t>
        <w:br/>
      </w:r>
      <w:r>
        <w:rPr>
          <w:rFonts w:ascii="Consolas" w:hAnsi="Consolas"/>
          <w:color w:val="232A32"/>
          <w:sz w:val="16"/>
        </w:rPr>
        <w:t>1. SEBELUM mengubah kode, audit repository: stack, struktur, database, ORM, autentikasi, routing, frontend, UI library, test, Docker, env, migration, storage, queue, dan fitur yang sudah berjalan.</w:t>
        <w:br/>
      </w:r>
      <w:r>
        <w:rPr>
          <w:rFonts w:ascii="Consolas" w:hAnsi="Consolas"/>
          <w:color w:val="232A32"/>
          <w:sz w:val="16"/>
        </w:rPr>
        <w:t>2. Jangan mengganti stack utama atau menulis ulang aplikasi tanpa kebutuhan nyata.</w:t>
        <w:br/>
      </w:r>
      <w:r>
        <w:rPr>
          <w:rFonts w:ascii="Consolas" w:hAnsi="Consolas"/>
          <w:color w:val="232A32"/>
          <w:sz w:val="16"/>
        </w:rPr>
        <w:t>3. Pertahankan fitur yang sudah bekerja dan kompatibilitas data.</w:t>
        <w:br/>
      </w:r>
      <w:r>
        <w:rPr>
          <w:rFonts w:ascii="Consolas" w:hAnsi="Consolas"/>
          <w:color w:val="232A32"/>
          <w:sz w:val="16"/>
        </w:rPr>
        <w:t>4. Jangan menghapus data, volume, tabel, migration history, atau file pengguna.</w:t>
        <w:br/>
      </w:r>
      <w:r>
        <w:rPr>
          <w:rFonts w:ascii="Consolas" w:hAnsi="Consolas"/>
          <w:color w:val="232A32"/>
          <w:sz w:val="16"/>
        </w:rPr>
        <w:t>5. Gunakan migration baru dan aman untuk perubahan schema.</w:t>
        <w:br/>
      </w:r>
      <w:r>
        <w:rPr>
          <w:rFonts w:ascii="Consolas" w:hAnsi="Consolas"/>
          <w:color w:val="232A32"/>
          <w:sz w:val="16"/>
        </w:rPr>
        <w:t>6. Otorisasi harus divalidasi server-side dengan RBAC/permission.</w:t>
        <w:br/>
      </w:r>
      <w:r>
        <w:rPr>
          <w:rFonts w:ascii="Consolas" w:hAnsi="Consolas"/>
          <w:color w:val="232A32"/>
          <w:sz w:val="16"/>
        </w:rPr>
        <w:t>7. Validasi input, upload, dan ownership resource.</w:t>
        <w:br/>
      </w:r>
      <w:r>
        <w:rPr>
          <w:rFonts w:ascii="Consolas" w:hAnsi="Consolas"/>
          <w:color w:val="232A32"/>
          <w:sz w:val="16"/>
        </w:rPr>
        <w:t>8. Hindari query N+1, duplikasi data, race condition, dan operasi tidak idempotent.</w:t>
        <w:br/>
      </w:r>
      <w:r>
        <w:rPr>
          <w:rFonts w:ascii="Consolas" w:hAnsi="Consolas"/>
          <w:color w:val="232A32"/>
          <w:sz w:val="16"/>
        </w:rPr>
        <w:t>9. Sinkronisasi akademik wajib menggunakan external_id/source_id dan bersifat idempotent.</w:t>
        <w:br/>
      </w:r>
      <w:r>
        <w:rPr>
          <w:rFonts w:ascii="Consolas" w:hAnsi="Consolas"/>
          <w:color w:val="232A32"/>
          <w:sz w:val="16"/>
        </w:rPr>
        <w:t>10. Perubahan nilai, hak akses, sinkronisasi, dan operasi penting harus memiliki audit trail.</w:t>
        <w:br/>
      </w:r>
      <w:r>
        <w:rPr>
          <w:rFonts w:ascii="Consolas" w:hAnsi="Consolas"/>
          <w:color w:val="232A32"/>
          <w:sz w:val="16"/>
        </w:rPr>
        <w:t>11. Setelah implementasi jalankan tool yang tersedia: lint, formatter, typecheck, unit/integration test, build, migration check, dan smoke test.</w:t>
        <w:br/>
      </w:r>
      <w:r>
        <w:rPr>
          <w:rFonts w:ascii="Consolas" w:hAnsi="Consolas"/>
          <w:color w:val="232A32"/>
          <w:sz w:val="16"/>
        </w:rPr>
        <w:t>12. Jangan mencetak secret atau credential.</w:t>
        <w:br/>
      </w:r>
      <w:r>
        <w:rPr>
          <w:rFonts w:ascii="Consolas" w:hAnsi="Consolas"/>
          <w:color w:val="232A32"/>
          <w:sz w:val="16"/>
        </w:rPr>
        <w:t>13. Jika ada ketidakjelasan teknis, pilih solusi paling kompatibel dengan arsitektur yang sudah ada, dokumentasikan asumsi, lalu lanjutkan.</w:t>
        <w:br/>
      </w:r>
      <w:r>
        <w:rPr>
          <w:rFonts w:ascii="Consolas" w:hAnsi="Consolas"/>
          <w:color w:val="232A32"/>
          <w:sz w:val="16"/>
        </w:rPr>
        <w:br/>
      </w:r>
      <w:r>
        <w:rPr>
          <w:rFonts w:ascii="Consolas" w:hAnsi="Consolas"/>
          <w:color w:val="232A32"/>
          <w:sz w:val="16"/>
        </w:rPr>
        <w:t>POLA KERJA</w:t>
        <w:br/>
      </w:r>
      <w:r>
        <w:rPr>
          <w:rFonts w:ascii="Consolas" w:hAnsi="Consolas"/>
          <w:color w:val="232A32"/>
          <w:sz w:val="16"/>
        </w:rPr>
        <w:t>- Tahap A: Audit dan pahami sistem.</w:t>
        <w:br/>
      </w:r>
      <w:r>
        <w:rPr>
          <w:rFonts w:ascii="Consolas" w:hAnsi="Consolas"/>
          <w:color w:val="232A32"/>
          <w:sz w:val="16"/>
        </w:rPr>
        <w:t>- Tahap B: Tulis rencana perubahan terurut dan daftar file/modul yang akan disentuh.</w:t>
        <w:br/>
      </w:r>
      <w:r>
        <w:rPr>
          <w:rFonts w:ascii="Consolas" w:hAnsi="Consolas"/>
          <w:color w:val="232A32"/>
          <w:sz w:val="16"/>
        </w:rPr>
        <w:t>- Tahap C: Implementasikan perubahan secara modular.</w:t>
        <w:br/>
      </w:r>
      <w:r>
        <w:rPr>
          <w:rFonts w:ascii="Consolas" w:hAnsi="Consolas"/>
          <w:color w:val="232A32"/>
          <w:sz w:val="16"/>
        </w:rPr>
        <w:t>- Tahap D: Jalankan migrasi/test/build yang relevan dan perbaiki error.</w:t>
        <w:br/>
      </w:r>
      <w:r>
        <w:rPr>
          <w:rFonts w:ascii="Consolas" w:hAnsi="Consolas"/>
          <w:color w:val="232A32"/>
          <w:sz w:val="16"/>
        </w:rPr>
        <w:t>- Tahap E: Lakukan pemeriksaan UI/UX, keamanan, otorisasi, dan responsivitas.</w:t>
        <w:br/>
      </w:r>
      <w:r>
        <w:rPr>
          <w:rFonts w:ascii="Consolas" w:hAnsi="Consolas"/>
          <w:color w:val="232A32"/>
          <w:sz w:val="16"/>
        </w:rPr>
        <w:t>- Tahap F: Berikan laporan hasil.</w:t>
        <w:br/>
      </w:r>
      <w:r>
        <w:rPr>
          <w:rFonts w:ascii="Consolas" w:hAnsi="Consolas"/>
          <w:color w:val="232A32"/>
          <w:sz w:val="16"/>
        </w:rPr>
        <w:br/>
      </w:r>
      <w:r>
        <w:rPr>
          <w:rFonts w:ascii="Consolas" w:hAnsi="Consolas"/>
          <w:color w:val="232A32"/>
          <w:sz w:val="16"/>
        </w:rPr>
        <w:t>FORMAT LAPORAN AKHIR</w:t>
        <w:br/>
      </w:r>
      <w:r>
        <w:rPr>
          <w:rFonts w:ascii="Consolas" w:hAnsi="Consolas"/>
          <w:color w:val="232A32"/>
          <w:sz w:val="16"/>
        </w:rPr>
        <w:t>- Ringkasan perubahan</w:t>
        <w:br/>
      </w:r>
      <w:r>
        <w:rPr>
          <w:rFonts w:ascii="Consolas" w:hAnsi="Consolas"/>
          <w:color w:val="232A32"/>
          <w:sz w:val="16"/>
        </w:rPr>
        <w:t>- File/modul utama yang diubah</w:t>
        <w:br/>
      </w:r>
      <w:r>
        <w:rPr>
          <w:rFonts w:ascii="Consolas" w:hAnsi="Consolas"/>
          <w:color w:val="232A32"/>
          <w:sz w:val="16"/>
        </w:rPr>
        <w:t>- Migration/schema yang ditambahkan</w:t>
        <w:br/>
      </w:r>
      <w:r>
        <w:rPr>
          <w:rFonts w:ascii="Consolas" w:hAnsi="Consolas"/>
          <w:color w:val="232A32"/>
          <w:sz w:val="16"/>
        </w:rPr>
        <w:t>- Endpoint/API/route baru atau berubah</w:t>
        <w:br/>
      </w:r>
      <w:r>
        <w:rPr>
          <w:rFonts w:ascii="Consolas" w:hAnsi="Consolas"/>
          <w:color w:val="232A32"/>
          <w:sz w:val="16"/>
        </w:rPr>
        <w:t>- UI yang ditambahkan/diubah</w:t>
        <w:br/>
      </w:r>
      <w:r>
        <w:rPr>
          <w:rFonts w:ascii="Consolas" w:hAnsi="Consolas"/>
          <w:color w:val="232A32"/>
          <w:sz w:val="16"/>
        </w:rPr>
        <w:t>- Test/build/lint yang dijalankan dan hasilnya</w:t>
        <w:br/>
      </w:r>
      <w:r>
        <w:rPr>
          <w:rFonts w:ascii="Consolas" w:hAnsi="Consolas"/>
          <w:color w:val="232A32"/>
          <w:sz w:val="16"/>
        </w:rPr>
        <w:t>- Risiko atau utang teknis yang tersisa</w:t>
        <w:br/>
      </w:r>
      <w:r>
        <w:rPr>
          <w:rFonts w:ascii="Consolas" w:hAnsi="Consolas"/>
          <w:color w:val="232A32"/>
          <w:sz w:val="16"/>
        </w:rPr>
        <w:t>- Rekomendasi fase berikutnya</w:t>
        <w:br/>
      </w:r>
      <w:r>
        <w:rPr>
          <w:rFonts w:ascii="Consolas" w:hAnsi="Consolas"/>
          <w:color w:val="232A32"/>
          <w:sz w:val="16"/>
        </w:rPr>
        <w:br/>
      </w:r>
      <w:r>
        <w:rPr>
          <w:rFonts w:ascii="Consolas" w:hAnsi="Consolas"/>
          <w:color w:val="232A32"/>
          <w:sz w:val="16"/>
        </w:rPr>
        <w:t>Jangan mengerjakan fitur yang belum diminta pada prompt fase. Jangan melakukan rewrite besar. Prioritaskan implementasi production-ready, mudah dirawat, aman, dan konsisten dengan proyek yang sudah ada.</w:t>
      </w:r>
    </w:p>
    <w:p>
      <w:pPr>
        <w:pStyle w:val="Heading2"/>
        <w:keepNext/>
      </w:pPr>
      <w:r>
        <w:t>9.1 Prompt 0 — Audit Codebase &amp; Baseline</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0 — Audit Codebase &amp; Baseline</w:t>
        <w:br/>
      </w:r>
      <w:r>
        <w:rPr>
          <w:rFonts w:ascii="Consolas" w:hAnsi="Consolas"/>
          <w:color w:val="232A32"/>
          <w:sz w:val="15"/>
        </w:rPr>
        <w:t>TUJUAN: Memahami kondisi nyata proyek SALAM sebelum perubahan fitur.</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Inventarisasi stack backend/frontend, framework, versi runtime, package manager, ORM, database, cache, queue, storage, test framework, Docker, reverse proxy, dan CI/CD bila ada.</w:t>
        <w:br/>
      </w:r>
      <w:r>
        <w:rPr>
          <w:rFonts w:ascii="Consolas" w:hAnsi="Consolas"/>
          <w:color w:val="232A32"/>
          <w:sz w:val="15"/>
        </w:rPr>
        <w:t>2. Petakan struktur folder, route, API, model/entity, migration, service, repository, controller/handler, frontend pages/components, state management, dan design system yang sudah ada.</w:t>
        <w:br/>
      </w:r>
      <w:r>
        <w:rPr>
          <w:rFonts w:ascii="Consolas" w:hAnsi="Consolas"/>
          <w:color w:val="232A32"/>
          <w:sz w:val="15"/>
        </w:rPr>
        <w:t>3. Identifikasi autentikasi, session/token, role, permission, dan middleware/policy yang sudah berjalan.</w:t>
        <w:br/>
      </w:r>
      <w:r>
        <w:rPr>
          <w:rFonts w:ascii="Consolas" w:hAnsi="Consolas"/>
          <w:color w:val="232A32"/>
          <w:sz w:val="15"/>
        </w:rPr>
        <w:t>4. Identifikasi fitur LMS yang sudah ada dan jangan diasumsikan kosong.</w:t>
        <w:br/>
      </w:r>
      <w:r>
        <w:rPr>
          <w:rFonts w:ascii="Consolas" w:hAnsi="Consolas"/>
          <w:color w:val="232A32"/>
          <w:sz w:val="15"/>
        </w:rPr>
        <w:t>5. Jalankan baseline install/build/test/lint/typecheck tanpa memperbaiki hal yang tidak berkaitan kecuali diperlukan agar baseline dapat dipahami.</w:t>
        <w:br/>
      </w:r>
      <w:r>
        <w:rPr>
          <w:rFonts w:ascii="Consolas" w:hAnsi="Consolas"/>
          <w:color w:val="232A32"/>
          <w:sz w:val="15"/>
        </w:rPr>
        <w:t>6. Periksa Docker/compose dan jelaskan hubungan antarservice serta image yang dibangun.</w:t>
        <w:br/>
      </w:r>
      <w:r>
        <w:rPr>
          <w:rFonts w:ascii="Consolas" w:hAnsi="Consolas"/>
          <w:color w:val="232A32"/>
          <w:sz w:val="15"/>
        </w:rPr>
        <w:t>7. Buat gap analysis terhadap 6 fitur inti SALAM dan tahapan implementasi yang paling aman.</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Tidak ada perubahan fitur besar.</w:t>
        <w:br/>
      </w:r>
      <w:r>
        <w:rPr>
          <w:rFonts w:ascii="Consolas" w:hAnsi="Consolas"/>
          <w:color w:val="232A32"/>
          <w:sz w:val="15"/>
        </w:rPr>
        <w:t>- Tersedia peta arsitektur aktual.</w:t>
        <w:br/>
      </w:r>
      <w:r>
        <w:rPr>
          <w:rFonts w:ascii="Consolas" w:hAnsi="Consolas"/>
          <w:color w:val="232A32"/>
          <w:sz w:val="15"/>
        </w:rPr>
        <w:t>- Tersedia daftar gap dan risiko.</w:t>
        <w:br/>
      </w:r>
      <w:r>
        <w:rPr>
          <w:rFonts w:ascii="Consolas" w:hAnsi="Consolas"/>
          <w:color w:val="232A32"/>
          <w:sz w:val="15"/>
        </w:rPr>
        <w:t>- Baseline build/test terdokumentasi.</w:t>
        <w:br/>
      </w:r>
      <w:r>
        <w:rPr>
          <w:rFonts w:ascii="Consolas" w:hAnsi="Consolas"/>
          <w:color w:val="232A32"/>
          <w:sz w:val="15"/>
        </w:rPr>
        <w:t>- Tersedia urutan pengerjaan yang menyesuaikan codebase aktual.</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9.2 Prompt 1 — Fondasi UI/UX &amp; Bahasa Indonesia</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1 — Fondasi UI/UX &amp; Bahasa Indonesia</w:t>
        <w:br/>
      </w:r>
      <w:r>
        <w:rPr>
          <w:rFonts w:ascii="Consolas" w:hAnsi="Consolas"/>
          <w:color w:val="232A32"/>
          <w:sz w:val="15"/>
        </w:rPr>
        <w:t>TUJUAN: Membangun fondasi tampilan SALAM yang konsisten tanpa merusak alur yang sudah ada.</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Audit semua komponen global: layout, header, sidebar, navigasi mobile, button, form, input, select, table, card, modal/dialog, badge, toast, loading, empty state, error state.</w:t>
        <w:br/>
      </w:r>
      <w:r>
        <w:rPr>
          <w:rFonts w:ascii="Consolas" w:hAnsi="Consolas"/>
          <w:color w:val="232A32"/>
          <w:sz w:val="15"/>
        </w:rPr>
        <w:t>2. Buat/rapikan design tokens berdasarkan mekanisme styling yang sudah dipakai proyek; jangan menambah UI framework baru jika tidak perlu.</w:t>
        <w:br/>
      </w:r>
      <w:r>
        <w:rPr>
          <w:rFonts w:ascii="Consolas" w:hAnsi="Consolas"/>
          <w:color w:val="232A32"/>
          <w:sz w:val="15"/>
        </w:rPr>
        <w:t>3. Terapkan struktur navigasi sesuai role dan Bahasa Indonesia.</w:t>
        <w:br/>
      </w:r>
      <w:r>
        <w:rPr>
          <w:rFonts w:ascii="Consolas" w:hAnsi="Consolas"/>
          <w:color w:val="232A32"/>
          <w:sz w:val="15"/>
        </w:rPr>
        <w:t>4. Buat kamus/konstanta/i18n terpusat bila arsitektur mendukung agar istilah UI tidak tersebar acak.</w:t>
        <w:br/>
      </w:r>
      <w:r>
        <w:rPr>
          <w:rFonts w:ascii="Consolas" w:hAnsi="Consolas"/>
          <w:color w:val="232A32"/>
          <w:sz w:val="15"/>
        </w:rPr>
        <w:t>5. Pastikan responsif mobile/tablet/desktop dan navigasi keyboard dasar.</w:t>
        <w:br/>
      </w:r>
      <w:r>
        <w:rPr>
          <w:rFonts w:ascii="Consolas" w:hAnsi="Consolas"/>
          <w:color w:val="232A32"/>
          <w:sz w:val="15"/>
        </w:rPr>
        <w:t>6. Normalisasi istilah Inggris yang terlihat pengguna menjadi Bahasa Indonesia sesuai kamus SALAM.</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Tidak ada menu duplikat/ambigu.</w:t>
        <w:br/>
      </w:r>
      <w:r>
        <w:rPr>
          <w:rFonts w:ascii="Consolas" w:hAnsi="Consolas"/>
          <w:color w:val="232A32"/>
          <w:sz w:val="15"/>
        </w:rPr>
        <w:t>- Tidak ada istilah UI Inggris yang tidak perlu pada area yang disentuh.</w:t>
        <w:br/>
      </w:r>
      <w:r>
        <w:rPr>
          <w:rFonts w:ascii="Consolas" w:hAnsi="Consolas"/>
          <w:color w:val="232A32"/>
          <w:sz w:val="15"/>
        </w:rPr>
        <w:t>- Komponen dasar konsisten.</w:t>
        <w:br/>
      </w:r>
      <w:r>
        <w:rPr>
          <w:rFonts w:ascii="Consolas" w:hAnsi="Consolas"/>
          <w:color w:val="232A32"/>
          <w:sz w:val="15"/>
        </w:rPr>
        <w:t>- Layout aman pada mobile dan desktop.</w:t>
        <w:br/>
      </w:r>
      <w:r>
        <w:rPr>
          <w:rFonts w:ascii="Consolas" w:hAnsi="Consolas"/>
          <w:color w:val="232A32"/>
          <w:sz w:val="15"/>
        </w:rPr>
        <w:t>- Build/test frontend lulus.</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9.3 Prompt 2 — Autentikasi, Peran &amp; Hak Akses</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2 — Autentikasi, Peran &amp; Hak Akses</w:t>
        <w:br/>
      </w:r>
      <w:r>
        <w:rPr>
          <w:rFonts w:ascii="Consolas" w:hAnsi="Consolas"/>
          <w:color w:val="232A32"/>
          <w:sz w:val="15"/>
        </w:rPr>
        <w:t>TUJUAN: Memastikan setiap role hanya dapat mengakses fungsi yang menjadi kewenangannya.</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Pertahankan mekanisme login yang sudah ada jika aman dan bekerja.</w:t>
        <w:br/>
      </w:r>
      <w:r>
        <w:rPr>
          <w:rFonts w:ascii="Consolas" w:hAnsi="Consolas"/>
          <w:color w:val="232A32"/>
          <w:sz w:val="15"/>
        </w:rPr>
        <w:t>2. Implementasikan/rapikan RBAC atau permission-based authorization sesuai stack.</w:t>
        <w:br/>
      </w:r>
      <w:r>
        <w:rPr>
          <w:rFonts w:ascii="Consolas" w:hAnsi="Consolas"/>
          <w:color w:val="232A32"/>
          <w:sz w:val="15"/>
        </w:rPr>
        <w:t>3. Definisikan minimal role: mahasiswa, dosen, dosen_pa bila diperlukan, kaprodi, admin_akademik, pimpinan, administrator_sistem.</w:t>
        <w:br/>
      </w:r>
      <w:r>
        <w:rPr>
          <w:rFonts w:ascii="Consolas" w:hAnsi="Consolas"/>
          <w:color w:val="232A32"/>
          <w:sz w:val="15"/>
        </w:rPr>
        <w:t>4. Terapkan guard/policy/middleware server-side pada resource dan endpoint, bukan hanya menyembunyikan tombol.</w:t>
        <w:br/>
      </w:r>
      <w:r>
        <w:rPr>
          <w:rFonts w:ascii="Consolas" w:hAnsi="Consolas"/>
          <w:color w:val="232A32"/>
          <w:sz w:val="15"/>
        </w:rPr>
        <w:t>5. Tambahkan audit untuk login penting, perubahan role/permission, dan tindakan administratif sensitif.</w:t>
        <w:br/>
      </w:r>
      <w:r>
        <w:rPr>
          <w:rFonts w:ascii="Consolas" w:hAnsi="Consolas"/>
          <w:color w:val="232A32"/>
          <w:sz w:val="15"/>
        </w:rPr>
        <w:t>6. Buat halaman akses ditolak dalam Bahasa Indonesia dan alur session expiration yang jelas.</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Role matrix terdokumentasi.</w:t>
        <w:br/>
      </w:r>
      <w:r>
        <w:rPr>
          <w:rFonts w:ascii="Consolas" w:hAnsi="Consolas"/>
          <w:color w:val="232A32"/>
          <w:sz w:val="15"/>
        </w:rPr>
        <w:t>- Unauthorized access menghasilkan response tepat.</w:t>
        <w:br/>
      </w:r>
      <w:r>
        <w:rPr>
          <w:rFonts w:ascii="Consolas" w:hAnsi="Consolas"/>
          <w:color w:val="232A32"/>
          <w:sz w:val="15"/>
        </w:rPr>
        <w:t>- UI hanya menampilkan aksi yang relevan.</w:t>
        <w:br/>
      </w:r>
      <w:r>
        <w:rPr>
          <w:rFonts w:ascii="Consolas" w:hAnsi="Consolas"/>
          <w:color w:val="232A32"/>
          <w:sz w:val="15"/>
        </w:rPr>
        <w:t>- Audit role/permission tersedia.</w:t>
        <w:br/>
      </w:r>
      <w:r>
        <w:rPr>
          <w:rFonts w:ascii="Consolas" w:hAnsi="Consolas"/>
          <w:color w:val="232A32"/>
          <w:sz w:val="15"/>
        </w:rPr>
        <w:t>- Test authorization kasus positif dan negatif lulus.</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9.4 Prompt 3 — Fondasi Akademik &amp; Sinkronisasi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3 — Fondasi Akademik &amp; Sinkronisasi</w:t>
        <w:br/>
      </w:r>
      <w:r>
        <w:rPr>
          <w:rFonts w:ascii="Consolas" w:hAnsi="Consolas"/>
          <w:color w:val="232A32"/>
          <w:sz w:val="15"/>
        </w:rPr>
        <w:t>TUJUAN: Membangun sumber struktur kelas SALAM yang dapat disinkronkan dengan sistem akademik secara idempotent.</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Audit model akademik yang sudah ada; reuse bila sesuai.</w:t>
        <w:br/>
      </w:r>
      <w:r>
        <w:rPr>
          <w:rFonts w:ascii="Consolas" w:hAnsi="Consolas"/>
          <w:color w:val="232A32"/>
          <w:sz w:val="15"/>
        </w:rPr>
        <w:t>2. Pastikan domain minimal: periode/semester, program studi, mata kuliah, kelas, dosen, mahasiswa, jadwal, keanggotaan kelas.</w:t>
        <w:br/>
      </w:r>
      <w:r>
        <w:rPr>
          <w:rFonts w:ascii="Consolas" w:hAnsi="Consolas"/>
          <w:color w:val="232A32"/>
          <w:sz w:val="15"/>
        </w:rPr>
        <w:t>3. Tambahkan external_id/source_id/source_system dan unique constraint yang diperlukan untuk mencegah duplikasi.</w:t>
        <w:br/>
      </w:r>
      <w:r>
        <w:rPr>
          <w:rFonts w:ascii="Consolas" w:hAnsi="Consolas"/>
          <w:color w:val="232A32"/>
          <w:sz w:val="15"/>
        </w:rPr>
        <w:t>4. Buat service sinkronisasi idempotent dengan mode create/update/deactivate/archive yang aman.</w:t>
        <w:br/>
      </w:r>
      <w:r>
        <w:rPr>
          <w:rFonts w:ascii="Consolas" w:hAnsi="Consolas"/>
          <w:color w:val="232A32"/>
          <w:sz w:val="15"/>
        </w:rPr>
        <w:t>5. Sediakan sync run log: waktu, status, jumlah dibuat/diperbarui/dilewati/gagal, pesan error per item.</w:t>
        <w:br/>
      </w:r>
      <w:r>
        <w:rPr>
          <w:rFonts w:ascii="Consolas" w:hAnsi="Consolas"/>
          <w:color w:val="232A32"/>
          <w:sz w:val="15"/>
        </w:rPr>
        <w:t>6. Jangan hard-delete histori kelas/peserta yang pernah memiliki aktivitas pembelajaran.</w:t>
        <w:br/>
      </w:r>
      <w:r>
        <w:rPr>
          <w:rFonts w:ascii="Consolas" w:hAnsi="Consolas"/>
          <w:color w:val="232A32"/>
          <w:sz w:val="15"/>
        </w:rPr>
        <w:t>7. Buat halaman admin untuk melihat status sinkronisasi dan konflik menggunakan Bahasa Indonesia.</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Sinkronisasi berulang tidak menggandakan data.</w:t>
        <w:br/>
      </w:r>
      <w:r>
        <w:rPr>
          <w:rFonts w:ascii="Consolas" w:hAnsi="Consolas"/>
          <w:color w:val="232A32"/>
          <w:sz w:val="15"/>
        </w:rPr>
        <w:t>- Kegagalan sebagian dapat dilacak.</w:t>
        <w:br/>
      </w:r>
      <w:r>
        <w:rPr>
          <w:rFonts w:ascii="Consolas" w:hAnsi="Consolas"/>
          <w:color w:val="232A32"/>
          <w:sz w:val="15"/>
        </w:rPr>
        <w:t>- Data histori tidak hilang.</w:t>
        <w:br/>
      </w:r>
      <w:r>
        <w:rPr>
          <w:rFonts w:ascii="Consolas" w:hAnsi="Consolas"/>
          <w:color w:val="232A32"/>
          <w:sz w:val="15"/>
        </w:rPr>
        <w:t>- Constraint dan transaction sesuai.</w:t>
        <w:br/>
      </w:r>
      <w:r>
        <w:rPr>
          <w:rFonts w:ascii="Consolas" w:hAnsi="Consolas"/>
          <w:color w:val="232A32"/>
          <w:sz w:val="15"/>
        </w:rPr>
        <w:t>- Test idempotensi tersedia.</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9.5 Prompt 4 — Mata Kuliah, Pertemuan, RPS &amp; Materi Pembelajaran</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4 — Mata Kuliah, Pertemuan, RPS &amp; Materi Pembelajaran</w:t>
        <w:br/>
      </w:r>
      <w:r>
        <w:rPr>
          <w:rFonts w:ascii="Consolas" w:hAnsi="Consolas"/>
          <w:color w:val="232A32"/>
          <w:sz w:val="15"/>
        </w:rPr>
        <w:t>TUJUAN: Membangun pengalaman kelas dan materi pembelajaran yang menjadi fondasi semua aktivitas LMS.</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Mata Kuliah Saya untuk mahasiswa/dosen berdasarkan enrollment/teaching assignment aktif.</w:t>
        <w:br/>
      </w:r>
      <w:r>
        <w:rPr>
          <w:rFonts w:ascii="Consolas" w:hAnsi="Consolas"/>
          <w:color w:val="232A32"/>
          <w:sz w:val="15"/>
        </w:rPr>
        <w:t>2. Buat halaman Ringkasan mata kuliah, daftar pertemuan, dan detail pertemuan.</w:t>
        <w:br/>
      </w:r>
      <w:r>
        <w:rPr>
          <w:rFonts w:ascii="Consolas" w:hAnsi="Consolas"/>
          <w:color w:val="232A32"/>
          <w:sz w:val="15"/>
        </w:rPr>
        <w:t>3. Implementasikan RPS terstruktur: deskripsi, capaian, metode, penilaian, referensi, rencana pertemuan; dukung lampiran bila diperlukan.</w:t>
        <w:br/>
      </w:r>
      <w:r>
        <w:rPr>
          <w:rFonts w:ascii="Consolas" w:hAnsi="Consolas"/>
          <w:color w:val="232A32"/>
          <w:sz w:val="15"/>
        </w:rPr>
        <w:t>4. Implementasikan materi tipe teks, dokumen, presentasi, buku elektronik, dan tautan eksternal sesuai storage yang tersedia.</w:t>
        <w:br/>
      </w:r>
      <w:r>
        <w:rPr>
          <w:rFonts w:ascii="Consolas" w:hAnsi="Consolas"/>
          <w:color w:val="232A32"/>
          <w:sz w:val="15"/>
        </w:rPr>
        <w:t>5. Tambahkan status Draf, Terjadwal, Diterbitkan, Diarsipkan dan kontrol tanggal terbit.</w:t>
        <w:br/>
      </w:r>
      <w:r>
        <w:rPr>
          <w:rFonts w:ascii="Consolas" w:hAnsi="Consolas"/>
          <w:color w:val="232A32"/>
          <w:sz w:val="15"/>
        </w:rPr>
        <w:t>6. Buat urutan materi/pertemuan yang dapat dikelola dosen.</w:t>
        <w:br/>
      </w:r>
      <w:r>
        <w:rPr>
          <w:rFonts w:ascii="Consolas" w:hAnsi="Consolas"/>
          <w:color w:val="232A32"/>
          <w:sz w:val="15"/>
        </w:rPr>
        <w:t>7. Catat last_accessed dan event relevan sebagai sumber progres tanpa menganggap sekadar halaman terbuka selalu berarti selesai.</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Mahasiswa hanya melihat konten terbit.</w:t>
        <w:br/>
      </w:r>
      <w:r>
        <w:rPr>
          <w:rFonts w:ascii="Consolas" w:hAnsi="Consolas"/>
          <w:color w:val="232A32"/>
          <w:sz w:val="15"/>
        </w:rPr>
        <w:t>- Dosen dapat pratinjau sebelum terbit.</w:t>
        <w:br/>
      </w:r>
      <w:r>
        <w:rPr>
          <w:rFonts w:ascii="Consolas" w:hAnsi="Consolas"/>
          <w:color w:val="232A32"/>
          <w:sz w:val="15"/>
        </w:rPr>
        <w:t>- RPS dan materi responsif.</w:t>
        <w:br/>
      </w:r>
      <w:r>
        <w:rPr>
          <w:rFonts w:ascii="Consolas" w:hAnsi="Consolas"/>
          <w:color w:val="232A32"/>
          <w:sz w:val="15"/>
        </w:rPr>
        <w:t>- Upload tervalidasi.</w:t>
        <w:br/>
      </w:r>
      <w:r>
        <w:rPr>
          <w:rFonts w:ascii="Consolas" w:hAnsi="Consolas"/>
          <w:color w:val="232A32"/>
          <w:sz w:val="15"/>
        </w:rPr>
        <w:t>- Otorisasi ownership kelas lulus.</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9.6 Prompt 5 — Video Pembelajaran Interaktif</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5 — Video Pembelajaran Interaktif</w:t>
        <w:br/>
      </w:r>
      <w:r>
        <w:rPr>
          <w:rFonts w:ascii="Consolas" w:hAnsi="Consolas"/>
          <w:color w:val="232A32"/>
          <w:sz w:val="15"/>
        </w:rPr>
        <w:t>TUJUAN: Membangun video dengan progres tersimpan dan pertanyaan pada timestamp tertentu.</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Integrasikan player dengan pola komponen yang sesuai stack saat ini; hindari dependency berat tanpa alasan.</w:t>
        <w:br/>
      </w:r>
      <w:r>
        <w:rPr>
          <w:rFonts w:ascii="Consolas" w:hAnsi="Consolas"/>
          <w:color w:val="232A32"/>
          <w:sz w:val="15"/>
        </w:rPr>
        <w:t>2. Simpan metadata video, durasi, sumber/storage, dan status publish.</w:t>
        <w:br/>
      </w:r>
      <w:r>
        <w:rPr>
          <w:rFonts w:ascii="Consolas" w:hAnsi="Consolas"/>
          <w:color w:val="232A32"/>
          <w:sz w:val="15"/>
        </w:rPr>
        <w:t>3. Buat editor titik pertanyaan: timestamp, tipe pertanyaan yang didukung, pilihan, jawaban benar bila objektif, penjelasan, aturan coba lagi/lanjut.</w:t>
        <w:br/>
      </w:r>
      <w:r>
        <w:rPr>
          <w:rFonts w:ascii="Consolas" w:hAnsi="Consolas"/>
          <w:color w:val="232A32"/>
          <w:sz w:val="15"/>
        </w:rPr>
        <w:t>4. Pada playback, hentikan video pada titik pertanyaan sesuai aturan dan simpan jawaban.</w:t>
        <w:br/>
      </w:r>
      <w:r>
        <w:rPr>
          <w:rFonts w:ascii="Consolas" w:hAnsi="Consolas"/>
          <w:color w:val="232A32"/>
          <w:sz w:val="15"/>
        </w:rPr>
        <w:t>5. Simpan progress position secara throttle/debounce yang efisien dan dukung lanjut dari posisi terakhir.</w:t>
        <w:br/>
      </w:r>
      <w:r>
        <w:rPr>
          <w:rFonts w:ascii="Consolas" w:hAnsi="Consolas"/>
          <w:color w:val="232A32"/>
          <w:sz w:val="15"/>
        </w:rPr>
        <w:t>6. Hitung completion server-side berdasarkan minimum watched percentage dan penyelesaian pertanyaan wajib.</w:t>
        <w:br/>
      </w:r>
      <w:r>
        <w:rPr>
          <w:rFonts w:ascii="Consolas" w:hAnsi="Consolas"/>
          <w:color w:val="232A32"/>
          <w:sz w:val="15"/>
        </w:rPr>
        <w:t>7. Cegah manipulasi sederhana seperti client mengirim 100% tanpa bukti progres yang masuk akal; gunakan validasi event/progress yang sesuai arsitektur.</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Resume playback bekerja.</w:t>
        <w:br/>
      </w:r>
      <w:r>
        <w:rPr>
          <w:rFonts w:ascii="Consolas" w:hAnsi="Consolas"/>
          <w:color w:val="232A32"/>
          <w:sz w:val="15"/>
        </w:rPr>
        <w:t>- Pertanyaan muncul pada waktu benar.</w:t>
        <w:br/>
      </w:r>
      <w:r>
        <w:rPr>
          <w:rFonts w:ascii="Consolas" w:hAnsi="Consolas"/>
          <w:color w:val="232A32"/>
          <w:sz w:val="15"/>
        </w:rPr>
        <w:t>- Jawaban tersimpan.</w:t>
        <w:br/>
      </w:r>
      <w:r>
        <w:rPr>
          <w:rFonts w:ascii="Consolas" w:hAnsi="Consolas"/>
          <w:color w:val="232A32"/>
          <w:sz w:val="15"/>
        </w:rPr>
        <w:t>- Completion rule tervalidasi backend.</w:t>
        <w:br/>
      </w:r>
      <w:r>
        <w:rPr>
          <w:rFonts w:ascii="Consolas" w:hAnsi="Consolas"/>
          <w:color w:val="232A32"/>
          <w:sz w:val="15"/>
        </w:rPr>
        <w:t>- Tidak ada spam request progress.</w:t>
        <w:br/>
      </w:r>
      <w:r>
        <w:rPr>
          <w:rFonts w:ascii="Consolas" w:hAnsi="Consolas"/>
          <w:color w:val="232A32"/>
          <w:sz w:val="15"/>
        </w:rPr>
        <w:t>- Test aturan completion tersedia.</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9.7 Prompt 6 — Kuis &amp; Bank Soal</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6 — Kuis &amp; Bank Soal</w:t>
        <w:br/>
      </w:r>
      <w:r>
        <w:rPr>
          <w:rFonts w:ascii="Consolas" w:hAnsi="Consolas"/>
          <w:color w:val="232A32"/>
          <w:sz w:val="15"/>
        </w:rPr>
        <w:t>TUJUAN: Membangun engine kuis yang aman, dapat dinilai, dan jelas bagi mahasiswa.</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bank soal dan kategori/tag bila sesuai kebutuhan proyek.</w:t>
        <w:br/>
      </w:r>
      <w:r>
        <w:rPr>
          <w:rFonts w:ascii="Consolas" w:hAnsi="Consolas"/>
          <w:color w:val="232A32"/>
          <w:sz w:val="15"/>
        </w:rPr>
        <w:t>2. Dukung minimal pilihan ganda, benar/salah, jawaban singkat, dan esai; desain schema agar tipe lain dapat ditambahkan.</w:t>
        <w:br/>
      </w:r>
      <w:r>
        <w:rPr>
          <w:rFonts w:ascii="Consolas" w:hAnsi="Consolas"/>
          <w:color w:val="232A32"/>
          <w:sz w:val="15"/>
        </w:rPr>
        <w:t>3. Buat konfigurasi kuis: jadwal, durasi, attempts, skor, randomisasi opsi/soal bila diaktifkan, visibility hasil.</w:t>
        <w:br/>
      </w:r>
      <w:r>
        <w:rPr>
          <w:rFonts w:ascii="Consolas" w:hAnsi="Consolas"/>
          <w:color w:val="232A32"/>
          <w:sz w:val="15"/>
        </w:rPr>
        <w:t>4. Buat attempt lifecycle: belum mulai, berlangsung, dikumpulkan, dinilai.</w:t>
        <w:br/>
      </w:r>
      <w:r>
        <w:rPr>
          <w:rFonts w:ascii="Consolas" w:hAnsi="Consolas"/>
          <w:color w:val="232A32"/>
          <w:sz w:val="15"/>
        </w:rPr>
        <w:t>5. Implementasikan autosave jawaban dan timer berbasis waktu server, bukan hanya jam browser.</w:t>
        <w:br/>
      </w:r>
      <w:r>
        <w:rPr>
          <w:rFonts w:ascii="Consolas" w:hAnsi="Consolas"/>
          <w:color w:val="232A32"/>
          <w:sz w:val="15"/>
        </w:rPr>
        <w:t>6. Nilai otomatis untuk soal objektif; esai masuk antrean penilaian dosen.</w:t>
        <w:br/>
      </w:r>
      <w:r>
        <w:rPr>
          <w:rFonts w:ascii="Consolas" w:hAnsi="Consolas"/>
          <w:color w:val="232A32"/>
          <w:sz w:val="15"/>
        </w:rPr>
        <w:t>7. Buat peta soal dan konfirmasi pengumpulan dalam Bahasa Indonesia.</w:t>
        <w:br/>
      </w:r>
      <w:r>
        <w:rPr>
          <w:rFonts w:ascii="Consolas" w:hAnsi="Consolas"/>
          <w:color w:val="232A32"/>
          <w:sz w:val="15"/>
        </w:rPr>
        <w:t>8. Lindungi endpoint dari mengubah attempt milik pengguna lain dan dari submit ganda yang merusak data.</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Timer konsisten dengan server.</w:t>
        <w:br/>
      </w:r>
      <w:r>
        <w:rPr>
          <w:rFonts w:ascii="Consolas" w:hAnsi="Consolas"/>
          <w:color w:val="232A32"/>
          <w:sz w:val="15"/>
        </w:rPr>
        <w:t>- Autosave aman.</w:t>
        <w:br/>
      </w:r>
      <w:r>
        <w:rPr>
          <w:rFonts w:ascii="Consolas" w:hAnsi="Consolas"/>
          <w:color w:val="232A32"/>
          <w:sz w:val="15"/>
        </w:rPr>
        <w:t>- Submit idempotent.</w:t>
        <w:br/>
      </w:r>
      <w:r>
        <w:rPr>
          <w:rFonts w:ascii="Consolas" w:hAnsi="Consolas"/>
          <w:color w:val="232A32"/>
          <w:sz w:val="15"/>
        </w:rPr>
        <w:t>- Scoring objektif teruji.</w:t>
        <w:br/>
      </w:r>
      <w:r>
        <w:rPr>
          <w:rFonts w:ascii="Consolas" w:hAnsi="Consolas"/>
          <w:color w:val="232A32"/>
          <w:sz w:val="15"/>
        </w:rPr>
        <w:t>- Essay grading tersedia.</w:t>
        <w:br/>
      </w:r>
      <w:r>
        <w:rPr>
          <w:rFonts w:ascii="Consolas" w:hAnsi="Consolas"/>
          <w:color w:val="232A32"/>
          <w:sz w:val="15"/>
        </w:rPr>
        <w:t>- Hak akses lulus.</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9.8 Prompt 7 — Tugas, Pengumpulan, Rubrik &amp; Penilaian</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7 — Tugas, Pengumpulan, Rubrik &amp; Penilaian</w:t>
        <w:br/>
      </w:r>
      <w:r>
        <w:rPr>
          <w:rFonts w:ascii="Consolas" w:hAnsi="Consolas"/>
          <w:color w:val="232A32"/>
          <w:sz w:val="15"/>
        </w:rPr>
        <w:t>TUJUAN: Membangun sistem tugas yang transparan dan aman untuk berkas mahasiswa.</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tugas dengan judul, instruksi, lampiran, tanggal buka, batas pengumpulan, nilai maksimum, aturan keterlambatan, dan status publish.</w:t>
        <w:br/>
      </w:r>
      <w:r>
        <w:rPr>
          <w:rFonts w:ascii="Consolas" w:hAnsi="Consolas"/>
          <w:color w:val="232A32"/>
          <w:sz w:val="15"/>
        </w:rPr>
        <w:t>2. Implementasikan upload pengumpulan dengan validasi MIME/extension/size, nama file aman, storage abstraction, dan authorization.</w:t>
        <w:br/>
      </w:r>
      <w:r>
        <w:rPr>
          <w:rFonts w:ascii="Consolas" w:hAnsi="Consolas"/>
          <w:color w:val="232A32"/>
          <w:sz w:val="15"/>
        </w:rPr>
        <w:t>3. Tetapkan lifecycle pengumpulan: belum dikumpulkan, sudah dikumpulkan, terlambat, perlu revisi, sudah dinilai.</w:t>
        <w:br/>
      </w:r>
      <w:r>
        <w:rPr>
          <w:rFonts w:ascii="Consolas" w:hAnsi="Consolas"/>
          <w:color w:val="232A32"/>
          <w:sz w:val="15"/>
        </w:rPr>
        <w:t>4. Dukung resubmit sesuai konfigurasi tanpa menghilangkan histori jika kebijakan memerlukannya.</w:t>
        <w:br/>
      </w:r>
      <w:r>
        <w:rPr>
          <w:rFonts w:ascii="Consolas" w:hAnsi="Consolas"/>
          <w:color w:val="232A32"/>
          <w:sz w:val="15"/>
        </w:rPr>
        <w:t>5. Implementasikan rubrik: kriteria, bobot/skor, deskripsi tingkat, total konsisten.</w:t>
        <w:br/>
      </w:r>
      <w:r>
        <w:rPr>
          <w:rFonts w:ascii="Consolas" w:hAnsi="Consolas"/>
          <w:color w:val="232A32"/>
          <w:sz w:val="15"/>
        </w:rPr>
        <w:t>6. Dosen dapat memberi nilai dan umpan balik; mahasiswa melihat breakdown rubrik.</w:t>
        <w:br/>
      </w:r>
      <w:r>
        <w:rPr>
          <w:rFonts w:ascii="Consolas" w:hAnsi="Consolas"/>
          <w:color w:val="232A32"/>
          <w:sz w:val="15"/>
        </w:rPr>
        <w:t>7. Setiap perubahan nilai dicatat pada audit log dengan actor, timestamp, nilai lama/baru, dan resource.</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Upload tidak memungkinkan file berbahaya dieksekusi.</w:t>
        <w:br/>
      </w:r>
      <w:r>
        <w:rPr>
          <w:rFonts w:ascii="Consolas" w:hAnsi="Consolas"/>
          <w:color w:val="232A32"/>
          <w:sz w:val="15"/>
        </w:rPr>
        <w:t>- Rubrik menghitung total benar.</w:t>
        <w:br/>
      </w:r>
      <w:r>
        <w:rPr>
          <w:rFonts w:ascii="Consolas" w:hAnsi="Consolas"/>
          <w:color w:val="232A32"/>
          <w:sz w:val="15"/>
        </w:rPr>
        <w:t>- Histori perubahan nilai terlacak.</w:t>
        <w:br/>
      </w:r>
      <w:r>
        <w:rPr>
          <w:rFonts w:ascii="Consolas" w:hAnsi="Consolas"/>
          <w:color w:val="232A32"/>
          <w:sz w:val="15"/>
        </w:rPr>
        <w:t>- Status terlambat akurat.</w:t>
        <w:br/>
      </w:r>
      <w:r>
        <w:rPr>
          <w:rFonts w:ascii="Consolas" w:hAnsi="Consolas"/>
          <w:color w:val="232A32"/>
          <w:sz w:val="15"/>
        </w:rPr>
        <w:t>- UI mahasiswa transparan.</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9.9 Prompt 8 — Forum Diskusi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8 — Forum Diskusi</w:t>
        <w:br/>
      </w:r>
      <w:r>
        <w:rPr>
          <w:rFonts w:ascii="Consolas" w:hAnsi="Consolas"/>
          <w:color w:val="232A32"/>
          <w:sz w:val="15"/>
        </w:rPr>
        <w:t>TUJUAN: Membangun ruang diskusi per mata kuliah/pertemuan yang mudah dibaca dan dimoderasi.</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forum/topik yang dapat dikaitkan dengan pertemuan.</w:t>
        <w:br/>
      </w:r>
      <w:r>
        <w:rPr>
          <w:rFonts w:ascii="Consolas" w:hAnsi="Consolas"/>
          <w:color w:val="232A32"/>
          <w:sz w:val="15"/>
        </w:rPr>
        <w:t>2. Dukung tanggapan, balasan terbatas kedalaman, lampiran aman, mention bila arsitektur notifikasi siap.</w:t>
        <w:br/>
      </w:r>
      <w:r>
        <w:rPr>
          <w:rFonts w:ascii="Consolas" w:hAnsi="Consolas"/>
          <w:color w:val="232A32"/>
          <w:sz w:val="15"/>
        </w:rPr>
        <w:t>3. Dosen dapat menyematkan, mengunci, menandai jawaban terbaik, dan memoderasi konten.</w:t>
        <w:br/>
      </w:r>
      <w:r>
        <w:rPr>
          <w:rFonts w:ascii="Consolas" w:hAnsi="Consolas"/>
          <w:color w:val="232A32"/>
          <w:sz w:val="15"/>
        </w:rPr>
        <w:t>4. Mahasiswa hanya dapat mengedit/menghapus konten sendiri sesuai aturan waktu/kebijakan; moderator memiliki aturan terpisah.</w:t>
        <w:br/>
      </w:r>
      <w:r>
        <w:rPr>
          <w:rFonts w:ascii="Consolas" w:hAnsi="Consolas"/>
          <w:color w:val="232A32"/>
          <w:sz w:val="15"/>
        </w:rPr>
        <w:t>5. Catat partisipasi sebagai event yang dapat digunakan completion engine.</w:t>
        <w:br/>
      </w:r>
      <w:r>
        <w:rPr>
          <w:rFonts w:ascii="Consolas" w:hAnsi="Consolas"/>
          <w:color w:val="232A32"/>
          <w:sz w:val="15"/>
        </w:rPr>
        <w:t>6. Tambahkan pagination/infinite loading yang tidak membebani query besar.</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Thread mudah dibaca mobile.</w:t>
        <w:br/>
      </w:r>
      <w:r>
        <w:rPr>
          <w:rFonts w:ascii="Consolas" w:hAnsi="Consolas"/>
          <w:color w:val="232A32"/>
          <w:sz w:val="15"/>
        </w:rPr>
        <w:t>- Authorization post/reply lulus.</w:t>
        <w:br/>
      </w:r>
      <w:r>
        <w:rPr>
          <w:rFonts w:ascii="Consolas" w:hAnsi="Consolas"/>
          <w:color w:val="232A32"/>
          <w:sz w:val="15"/>
        </w:rPr>
        <w:t>- Moderasi tersedia.</w:t>
        <w:br/>
      </w:r>
      <w:r>
        <w:rPr>
          <w:rFonts w:ascii="Consolas" w:hAnsi="Consolas"/>
          <w:color w:val="232A32"/>
          <w:sz w:val="15"/>
        </w:rPr>
        <w:t>- Query diskusi tidak N+1.</w:t>
        <w:br/>
      </w:r>
      <w:r>
        <w:rPr>
          <w:rFonts w:ascii="Consolas" w:hAnsi="Consolas"/>
          <w:color w:val="232A32"/>
          <w:sz w:val="15"/>
        </w:rPr>
        <w:t>- Event partisipasi dapat dikonsumsi progres.</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9.10 Prompt 9 — Progres Belajar</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9 — Progres Belajar</w:t>
        <w:br/>
      </w:r>
      <w:r>
        <w:rPr>
          <w:rFonts w:ascii="Consolas" w:hAnsi="Consolas"/>
          <w:color w:val="232A32"/>
          <w:sz w:val="15"/>
        </w:rPr>
        <w:t>TUJUAN: Menyatukan semua aktivitas pembelajaran ke dalam completion engine yang dapat dijelaskan.</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entitas learning_activity/completion_rule/student_activity_progress atau adaptasikan konsep setara pada schema yang sudah ada.</w:t>
        <w:br/>
      </w:r>
      <w:r>
        <w:rPr>
          <w:rFonts w:ascii="Consolas" w:hAnsi="Consolas"/>
          <w:color w:val="232A32"/>
          <w:sz w:val="15"/>
        </w:rPr>
        <w:t>2. Dukung completion_type otomatis dan manual; tandai sumber completion.</w:t>
        <w:br/>
      </w:r>
      <w:r>
        <w:rPr>
          <w:rFonts w:ascii="Consolas" w:hAnsi="Consolas"/>
          <w:color w:val="232A32"/>
          <w:sz w:val="15"/>
        </w:rPr>
        <w:t>3. Aturan otomatis minimal: materi memenuhi rule, video minimum persentase + pertanyaan wajib, diskusi berpartisipasi, kuis submitted/score rule bila disetel, tugas submitted/graded rule bila disetel.</w:t>
        <w:br/>
      </w:r>
      <w:r>
        <w:rPr>
          <w:rFonts w:ascii="Consolas" w:hAnsi="Consolas"/>
          <w:color w:val="232A32"/>
          <w:sz w:val="15"/>
        </w:rPr>
        <w:t>4. Hitung progres per pertemuan dan per mata kuliah server-side.</w:t>
        <w:br/>
      </w:r>
      <w:r>
        <w:rPr>
          <w:rFonts w:ascii="Consolas" w:hAnsi="Consolas"/>
          <w:color w:val="232A32"/>
          <w:sz w:val="15"/>
        </w:rPr>
        <w:t>5. Buat halaman Progres Belajar mahasiswa dengan rincian apa yang selesai dan belum.</w:t>
        <w:br/>
      </w:r>
      <w:r>
        <w:rPr>
          <w:rFonts w:ascii="Consolas" w:hAnsi="Consolas"/>
          <w:color w:val="232A32"/>
          <w:sz w:val="15"/>
        </w:rPr>
        <w:t>6. Buat Progres Mahasiswa untuk dosen: ringkasan kelas, filter mahasiswa tertinggal, detail per mahasiswa.</w:t>
        <w:br/>
      </w:r>
      <w:r>
        <w:rPr>
          <w:rFonts w:ascii="Consolas" w:hAnsi="Consolas"/>
          <w:color w:val="232A32"/>
          <w:sz w:val="15"/>
        </w:rPr>
        <w:t>7. Buat logika Lanjutkan Belajar berdasarkan aktivitas wajib berikutnya yang belum selesai dan last activity.</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Persentase dapat dijelaskan dari rule.</w:t>
        <w:br/>
      </w:r>
      <w:r>
        <w:rPr>
          <w:rFonts w:ascii="Consolas" w:hAnsi="Consolas"/>
          <w:color w:val="232A32"/>
          <w:sz w:val="15"/>
        </w:rPr>
        <w:t>- Tidak ada double-counting.</w:t>
        <w:br/>
      </w:r>
      <w:r>
        <w:rPr>
          <w:rFonts w:ascii="Consolas" w:hAnsi="Consolas"/>
          <w:color w:val="232A32"/>
          <w:sz w:val="15"/>
        </w:rPr>
        <w:t>- Perubahan rule memiliki strategi terhadap progres lama.</w:t>
        <w:br/>
      </w:r>
      <w:r>
        <w:rPr>
          <w:rFonts w:ascii="Consolas" w:hAnsi="Consolas"/>
          <w:color w:val="232A32"/>
          <w:sz w:val="15"/>
        </w:rPr>
        <w:t>- Dosen dapat memantau kelas.</w:t>
        <w:br/>
      </w:r>
      <w:r>
        <w:rPr>
          <w:rFonts w:ascii="Consolas" w:hAnsi="Consolas"/>
          <w:color w:val="232A32"/>
          <w:sz w:val="15"/>
        </w:rPr>
        <w:t>- Mahasiswa melihat langkah berikutnya.</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9.11 Prompt 10 — Beranda, Kalender, Pengumuman &amp; Notifikasi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10 — Beranda, Kalender, Pengumuman &amp; Notifikasi</w:t>
        <w:br/>
      </w:r>
      <w:r>
        <w:rPr>
          <w:rFonts w:ascii="Consolas" w:hAnsi="Consolas"/>
          <w:color w:val="232A32"/>
          <w:sz w:val="15"/>
        </w:rPr>
        <w:t>TUJUAN: Membuat pengalaman masuk SALAM langsung memberi informasi yang perlu ditindaklanjuti.</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Beranda mahasiswa: Jadwal Hari Ini, Lanjutkan Belajar, Tugas Mendatang, Kuis Mendatang, Pengumuman, Notifikasi penting, ringkasan progres.</w:t>
        <w:br/>
      </w:r>
      <w:r>
        <w:rPr>
          <w:rFonts w:ascii="Consolas" w:hAnsi="Consolas"/>
          <w:color w:val="232A32"/>
          <w:sz w:val="15"/>
        </w:rPr>
        <w:t>2. Beranda dosen: Jadwal Mengajar, Mata Kuliah Aktif, Tugas/Esai Belum Dinilai, aktivitas perlu tindakan, notifikasi.</w:t>
        <w:br/>
      </w:r>
      <w:r>
        <w:rPr>
          <w:rFonts w:ascii="Consolas" w:hAnsi="Consolas"/>
          <w:color w:val="232A32"/>
          <w:sz w:val="15"/>
        </w:rPr>
        <w:t>3. Buat kalender yang menggabungkan jadwal kuliah, tanggal kuis, tugas, dan agenda akademik tanpa duplikasi.</w:t>
        <w:br/>
      </w:r>
      <w:r>
        <w:rPr>
          <w:rFonts w:ascii="Consolas" w:hAnsi="Consolas"/>
          <w:color w:val="232A32"/>
          <w:sz w:val="15"/>
        </w:rPr>
        <w:t>4. Buat pusat notifikasi dengan kategori akademik, perkuliahan, tugas, nilai, diskusi, pengumuman.</w:t>
        <w:br/>
      </w:r>
      <w:r>
        <w:rPr>
          <w:rFonts w:ascii="Consolas" w:hAnsi="Consolas"/>
          <w:color w:val="232A32"/>
          <w:sz w:val="15"/>
        </w:rPr>
        <w:t>5. Gunakan mekanisme event/queue yang sudah ada bila tersedia; jangan membuat polling agresif tanpa alasan.</w:t>
        <w:br/>
      </w:r>
      <w:r>
        <w:rPr>
          <w:rFonts w:ascii="Consolas" w:hAnsi="Consolas"/>
          <w:color w:val="232A32"/>
          <w:sz w:val="15"/>
        </w:rPr>
        <w:t>6. Sediakan read/unread dan deep link menuju resource terkait.</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Beranda tidak penuh data pasif.</w:t>
        <w:br/>
      </w:r>
      <w:r>
        <w:rPr>
          <w:rFonts w:ascii="Consolas" w:hAnsi="Consolas"/>
          <w:color w:val="232A32"/>
          <w:sz w:val="15"/>
        </w:rPr>
        <w:t>- Aktivitas mendesak terlihat jelas.</w:t>
        <w:br/>
      </w:r>
      <w:r>
        <w:rPr>
          <w:rFonts w:ascii="Consolas" w:hAnsi="Consolas"/>
          <w:color w:val="232A32"/>
          <w:sz w:val="15"/>
        </w:rPr>
        <w:t>- Deep link benar.</w:t>
        <w:br/>
      </w:r>
      <w:r>
        <w:rPr>
          <w:rFonts w:ascii="Consolas" w:hAnsi="Consolas"/>
          <w:color w:val="232A32"/>
          <w:sz w:val="15"/>
        </w:rPr>
        <w:t>- Notifikasi tidak duplikat.</w:t>
        <w:br/>
      </w:r>
      <w:r>
        <w:rPr>
          <w:rFonts w:ascii="Consolas" w:hAnsi="Consolas"/>
          <w:color w:val="232A32"/>
          <w:sz w:val="15"/>
        </w:rPr>
        <w:t>- Mobile responsif.</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9.12 Prompt 11 — Laporan, Monitoring &amp; Audit</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11 — Laporan, Monitoring &amp; Audit</w:t>
        <w:br/>
      </w:r>
      <w:r>
        <w:rPr>
          <w:rFonts w:ascii="Consolas" w:hAnsi="Consolas"/>
          <w:color w:val="232A32"/>
          <w:sz w:val="15"/>
        </w:rPr>
        <w:t>TUJUAN: Memberikan visibilitas operasional tanpa membuka akses edit yang tidak perlu.</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Buat laporan progres kelas/mata kuliah dan mahasiswa berisiko tertinggal berdasarkan kriteria yang dapat dikonfigurasi atau jelas.</w:t>
        <w:br/>
      </w:r>
      <w:r>
        <w:rPr>
          <w:rFonts w:ascii="Consolas" w:hAnsi="Consolas"/>
          <w:color w:val="232A32"/>
          <w:sz w:val="15"/>
        </w:rPr>
        <w:t>2. Buat monitoring konten/pertemuan yang belum diterbitkan atau aktivitas yang belum dinilai.</w:t>
        <w:br/>
      </w:r>
      <w:r>
        <w:rPr>
          <w:rFonts w:ascii="Consolas" w:hAnsi="Consolas"/>
          <w:color w:val="232A32"/>
          <w:sz w:val="15"/>
        </w:rPr>
        <w:t>3. Buat monitoring sinkronisasi akademik dan kegagalan job.</w:t>
        <w:br/>
      </w:r>
      <w:r>
        <w:rPr>
          <w:rFonts w:ascii="Consolas" w:hAnsi="Consolas"/>
          <w:color w:val="232A32"/>
          <w:sz w:val="15"/>
        </w:rPr>
        <w:t>4. Buat audit viewer dengan filter actor, aksi, resource, tanggal; batasi hanya role berwenang.</w:t>
        <w:br/>
      </w:r>
      <w:r>
        <w:rPr>
          <w:rFonts w:ascii="Consolas" w:hAnsi="Consolas"/>
          <w:color w:val="232A32"/>
          <w:sz w:val="15"/>
        </w:rPr>
        <w:t>5. Pastikan laporan besar menggunakan pagination/export asynchronous bila volume data membutuhkan.</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Laporan tidak membocorkan data lintas kewenangan.</w:t>
        <w:br/>
      </w:r>
      <w:r>
        <w:rPr>
          <w:rFonts w:ascii="Consolas" w:hAnsi="Consolas"/>
          <w:color w:val="232A32"/>
          <w:sz w:val="15"/>
        </w:rPr>
        <w:t>- Query skala besar aman.</w:t>
        <w:br/>
      </w:r>
      <w:r>
        <w:rPr>
          <w:rFonts w:ascii="Consolas" w:hAnsi="Consolas"/>
          <w:color w:val="232A32"/>
          <w:sz w:val="15"/>
        </w:rPr>
        <w:t>- Audit dapat ditelusuri.</w:t>
        <w:br/>
      </w:r>
      <w:r>
        <w:rPr>
          <w:rFonts w:ascii="Consolas" w:hAnsi="Consolas"/>
          <w:color w:val="232A32"/>
          <w:sz w:val="15"/>
        </w:rPr>
        <w:t>- Pimpinan dapat melihat tanpa hak edit.</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9.13 Prompt 12 — QA, Keamanan, Aksesibilitas &amp; Performa</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12 — QA, Keamanan, Aksesibilitas &amp; Performa</w:t>
        <w:br/>
      </w:r>
      <w:r>
        <w:rPr>
          <w:rFonts w:ascii="Consolas" w:hAnsi="Consolas"/>
          <w:color w:val="232A32"/>
          <w:sz w:val="15"/>
        </w:rPr>
        <w:t>TUJUAN: Mengeraskan sistem SALAM sebelum dianggap siap produksi.</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Audit endpoint terhadap authentication, authorization, IDOR, mass assignment, upload, injection, rate abuse, dan error leakage sesuai stack.</w:t>
        <w:br/>
      </w:r>
      <w:r>
        <w:rPr>
          <w:rFonts w:ascii="Consolas" w:hAnsi="Consolas"/>
          <w:color w:val="232A32"/>
          <w:sz w:val="15"/>
        </w:rPr>
        <w:t>2. Audit form, dialog, keyboard navigation, focus state, label, heading hierarchy, contrast, status non-color, dan responsive behavior.</w:t>
        <w:br/>
      </w:r>
      <w:r>
        <w:rPr>
          <w:rFonts w:ascii="Consolas" w:hAnsi="Consolas"/>
          <w:color w:val="232A32"/>
          <w:sz w:val="15"/>
        </w:rPr>
        <w:t>3. Profil query utama: Beranda, Mata Kuliah, Progres, Kuis, Tugas, Forum; perbaiki N+1 dan indeks yang kurang.</w:t>
        <w:br/>
      </w:r>
      <w:r>
        <w:rPr>
          <w:rFonts w:ascii="Consolas" w:hAnsi="Consolas"/>
          <w:color w:val="232A32"/>
          <w:sz w:val="15"/>
        </w:rPr>
        <w:t>4. Tambah test integration/e2e untuk happy path dan akses ditolak pada fitur kritis.</w:t>
        <w:br/>
      </w:r>
      <w:r>
        <w:rPr>
          <w:rFonts w:ascii="Consolas" w:hAnsi="Consolas"/>
          <w:color w:val="232A32"/>
          <w:sz w:val="15"/>
        </w:rPr>
        <w:t>5. Pastikan error boundary / error page / retry UI jelas dalam Bahasa Indonesia.</w:t>
        <w:br/>
      </w:r>
      <w:r>
        <w:rPr>
          <w:rFonts w:ascii="Consolas" w:hAnsi="Consolas"/>
          <w:color w:val="232A32"/>
          <w:sz w:val="15"/>
        </w:rPr>
        <w:t>6. Jalankan full lint/typecheck/test/build dan dokumentasikan failure yang bukan akibat perubahan jika ada.</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Tidak ada vulnerability kritis yang diketahui pada scope audit.</w:t>
        <w:br/>
      </w:r>
      <w:r>
        <w:rPr>
          <w:rFonts w:ascii="Consolas" w:hAnsi="Consolas"/>
          <w:color w:val="232A32"/>
          <w:sz w:val="15"/>
        </w:rPr>
        <w:t>- Core flow memiliki test.</w:t>
        <w:br/>
      </w:r>
      <w:r>
        <w:rPr>
          <w:rFonts w:ascii="Consolas" w:hAnsi="Consolas"/>
          <w:color w:val="232A32"/>
          <w:sz w:val="15"/>
        </w:rPr>
        <w:t>- A11y dasar lolos.</w:t>
        <w:br/>
      </w:r>
      <w:r>
        <w:rPr>
          <w:rFonts w:ascii="Consolas" w:hAnsi="Consolas"/>
          <w:color w:val="232A32"/>
          <w:sz w:val="15"/>
        </w:rPr>
        <w:t>- Query utama wajar.</w:t>
        <w:br/>
      </w:r>
      <w:r>
        <w:rPr>
          <w:rFonts w:ascii="Consolas" w:hAnsi="Consolas"/>
          <w:color w:val="232A32"/>
          <w:sz w:val="15"/>
        </w:rPr>
        <w:t>- Build production berhasil.</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2"/>
        <w:keepNext/>
      </w:pPr>
      <w:r>
        <w:t>9.14 Prompt 13 — Docker, Deployment &amp; Operasional</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5"/>
        </w:rPr>
        <w:t>Gunakan aturan pada PROMPT INDUK SALAM sebagai pedoman utama.</w:t>
        <w:br/>
      </w:r>
      <w:r>
        <w:rPr>
          <w:rFonts w:ascii="Consolas" w:hAnsi="Consolas"/>
          <w:color w:val="232A32"/>
          <w:sz w:val="15"/>
        </w:rPr>
        <w:br/>
      </w:r>
      <w:r>
        <w:rPr>
          <w:rFonts w:ascii="Consolas" w:hAnsi="Consolas"/>
          <w:color w:val="232A32"/>
          <w:sz w:val="15"/>
        </w:rPr>
        <w:t>FASE: 13 — Docker, Deployment &amp; Operasional</w:t>
        <w:br/>
      </w:r>
      <w:r>
        <w:rPr>
          <w:rFonts w:ascii="Consolas" w:hAnsi="Consolas"/>
          <w:color w:val="232A32"/>
          <w:sz w:val="15"/>
        </w:rPr>
        <w:t>TUJUAN: Menyiapkan struktur deployment yang jelas, dapat dipelihara, dan tidak menghasilkan image/container membingungkan.</w:t>
        <w:br/>
      </w:r>
      <w:r>
        <w:rPr>
          <w:rFonts w:ascii="Consolas" w:hAnsi="Consolas"/>
          <w:color w:val="232A32"/>
          <w:sz w:val="15"/>
        </w:rPr>
        <w:br/>
      </w:r>
      <w:r>
        <w:rPr>
          <w:rFonts w:ascii="Consolas" w:hAnsi="Consolas"/>
          <w:color w:val="232A32"/>
          <w:sz w:val="15"/>
        </w:rPr>
        <w:t>TUGAS WAJIB:</w:t>
        <w:br/>
      </w:r>
      <w:r>
        <w:rPr>
          <w:rFonts w:ascii="Consolas" w:hAnsi="Consolas"/>
          <w:color w:val="232A32"/>
          <w:sz w:val="15"/>
        </w:rPr>
        <w:t>1. Audit Dockerfile, compose, build context, stage, image naming, volumes, networks, healthcheck, env, dan dependency service.</w:t>
        <w:br/>
      </w:r>
      <w:r>
        <w:rPr>
          <w:rFonts w:ascii="Consolas" w:hAnsi="Consolas"/>
          <w:color w:val="232A32"/>
          <w:sz w:val="15"/>
        </w:rPr>
        <w:t>2. Pastikan satu proyek SALAM dapat dikelola sebagai satu compose project walau terdiri dari service terpisah yang memang diperlukan.</w:t>
        <w:br/>
      </w:r>
      <w:r>
        <w:rPr>
          <w:rFonts w:ascii="Consolas" w:hAnsi="Consolas"/>
          <w:color w:val="232A32"/>
          <w:sz w:val="15"/>
        </w:rPr>
        <w:t>3. Hindari image build duplikat akibat service menggunakan context identik tanpa image/tag/target yang jelas; gunakan strategi yang sesuai arsitektur aktual.</w:t>
        <w:br/>
      </w:r>
      <w:r>
        <w:rPr>
          <w:rFonts w:ascii="Consolas" w:hAnsi="Consolas"/>
          <w:color w:val="232A32"/>
          <w:sz w:val="15"/>
        </w:rPr>
        <w:t>4. Pisahkan service runtime yang memang berbeda (misalnya web, worker, scheduler) hanya bila diperlukan; jelaskan mengapa.</w:t>
        <w:br/>
      </w:r>
      <w:r>
        <w:rPr>
          <w:rFonts w:ascii="Consolas" w:hAnsi="Consolas"/>
          <w:color w:val="232A32"/>
          <w:sz w:val="15"/>
        </w:rPr>
        <w:t>5. Tambahkan healthcheck, startup dependency yang sehat, migration/deploy procedure, backup/restore, dan dokumentasi environment.</w:t>
        <w:br/>
      </w:r>
      <w:r>
        <w:rPr>
          <w:rFonts w:ascii="Consolas" w:hAnsi="Consolas"/>
          <w:color w:val="232A32"/>
          <w:sz w:val="15"/>
        </w:rPr>
        <w:t>6. Jangan menghapus volume/data yang sudah ada. Jika perlu cleanup image lama, hanya berikan perintah aman dan jelaskan dampaknya; jangan mengeksekusi penghapusan destruktif tanpa kebutuhan.</w:t>
        <w:br/>
      </w:r>
      <w:r>
        <w:rPr>
          <w:rFonts w:ascii="Consolas" w:hAnsi="Consolas"/>
          <w:color w:val="232A32"/>
          <w:sz w:val="15"/>
        </w:rPr>
        <w:br/>
      </w:r>
      <w:r>
        <w:rPr>
          <w:rFonts w:ascii="Consolas" w:hAnsi="Consolas"/>
          <w:color w:val="232A32"/>
          <w:sz w:val="15"/>
        </w:rPr>
        <w:t>KRITERIA SELESAI:</w:t>
        <w:br/>
      </w:r>
      <w:r>
        <w:rPr>
          <w:rFonts w:ascii="Consolas" w:hAnsi="Consolas"/>
          <w:color w:val="232A32"/>
          <w:sz w:val="15"/>
        </w:rPr>
        <w:t>- docker compose config valid.</w:t>
        <w:br/>
      </w:r>
      <w:r>
        <w:rPr>
          <w:rFonts w:ascii="Consolas" w:hAnsi="Consolas"/>
          <w:color w:val="232A32"/>
          <w:sz w:val="15"/>
        </w:rPr>
        <w:t>- Build berhasil.</w:t>
        <w:br/>
      </w:r>
      <w:r>
        <w:rPr>
          <w:rFonts w:ascii="Consolas" w:hAnsi="Consolas"/>
          <w:color w:val="232A32"/>
          <w:sz w:val="15"/>
        </w:rPr>
        <w:t>- Service naming jelas.</w:t>
        <w:br/>
      </w:r>
      <w:r>
        <w:rPr>
          <w:rFonts w:ascii="Consolas" w:hAnsi="Consolas"/>
          <w:color w:val="232A32"/>
          <w:sz w:val="15"/>
        </w:rPr>
        <w:t>- Tidak ada kehilangan data.</w:t>
        <w:br/>
      </w:r>
      <w:r>
        <w:rPr>
          <w:rFonts w:ascii="Consolas" w:hAnsi="Consolas"/>
          <w:color w:val="232A32"/>
          <w:sz w:val="15"/>
        </w:rPr>
        <w:t>- Runbook deploy/backup/restore tersedia.</w:t>
        <w:br/>
      </w:r>
      <w:r>
        <w:rPr>
          <w:rFonts w:ascii="Consolas" w:hAnsi="Consolas"/>
          <w:color w:val="232A32"/>
          <w:sz w:val="15"/>
        </w:rPr>
        <w:t>- Healthcheck sesuai.</w:t>
        <w:br/>
      </w:r>
      <w:r>
        <w:rPr>
          <w:rFonts w:ascii="Consolas" w:hAnsi="Consolas"/>
          <w:color w:val="232A32"/>
          <w:sz w:val="15"/>
        </w:rPr>
        <w:br/>
      </w:r>
      <w:r>
        <w:rPr>
          <w:rFonts w:ascii="Consolas" w:hAnsi="Consolas"/>
          <w:color w:val="232A32"/>
          <w:sz w:val="15"/>
        </w:rPr>
        <w:t>KERJAKAN DENGAN URUTAN:</w:t>
        <w:br/>
      </w:r>
      <w:r>
        <w:rPr>
          <w:rFonts w:ascii="Consolas" w:hAnsi="Consolas"/>
          <w:color w:val="232A32"/>
          <w:sz w:val="15"/>
        </w:rPr>
        <w:t>1. Audit bagian repository yang relevan.</w:t>
        <w:br/>
      </w:r>
      <w:r>
        <w:rPr>
          <w:rFonts w:ascii="Consolas" w:hAnsi="Consolas"/>
          <w:color w:val="232A32"/>
          <w:sz w:val="15"/>
        </w:rPr>
        <w:t>2. Tampilkan rencana singkat dan risiko sebelum edit besar.</w:t>
        <w:br/>
      </w:r>
      <w:r>
        <w:rPr>
          <w:rFonts w:ascii="Consolas" w:hAnsi="Consolas"/>
          <w:color w:val="232A32"/>
          <w:sz w:val="15"/>
        </w:rPr>
        <w:t>3. Implementasikan perubahan.</w:t>
        <w:br/>
      </w:r>
      <w:r>
        <w:rPr>
          <w:rFonts w:ascii="Consolas" w:hAnsi="Consolas"/>
          <w:color w:val="232A32"/>
          <w:sz w:val="15"/>
        </w:rPr>
        <w:t>4. Jalankan test/lint/typecheck/build/migration check yang tersedia.</w:t>
        <w:br/>
      </w:r>
      <w:r>
        <w:rPr>
          <w:rFonts w:ascii="Consolas" w:hAnsi="Consolas"/>
          <w:color w:val="232A32"/>
          <w:sz w:val="15"/>
        </w:rPr>
        <w:t>5. Perbaiki error yang muncul akibat perubahan ini.</w:t>
        <w:br/>
      </w:r>
      <w:r>
        <w:rPr>
          <w:rFonts w:ascii="Consolas" w:hAnsi="Consolas"/>
          <w:color w:val="232A32"/>
          <w:sz w:val="15"/>
        </w:rPr>
        <w:t>6. Audit teks UI agar Bahasa Indonesia konsisten.</w:t>
        <w:br/>
      </w:r>
      <w:r>
        <w:rPr>
          <w:rFonts w:ascii="Consolas" w:hAnsi="Consolas"/>
          <w:color w:val="232A32"/>
          <w:sz w:val="15"/>
        </w:rPr>
        <w:t>7. Berikan laporan akhir sesuai format PROMPT INDUK.</w:t>
        <w:br/>
      </w:r>
      <w:r>
        <w:rPr>
          <w:rFonts w:ascii="Consolas" w:hAnsi="Consolas"/>
          <w:color w:val="232A32"/>
          <w:sz w:val="15"/>
        </w:rPr>
        <w:br/>
      </w:r>
      <w:r>
        <w:rPr>
          <w:rFonts w:ascii="Consolas" w:hAnsi="Consolas"/>
          <w:color w:val="232A32"/>
          <w:sz w:val="15"/>
        </w:rPr>
        <w:t>Jangan lanjut ke fase berikutnya. Fokus hanya pada fase ini.</w:t>
      </w:r>
    </w:p>
    <w:p>
      <w:pPr>
        <w:pStyle w:val="Heading1"/>
        <w:keepNext/>
      </w:pPr>
      <w:r>
        <w:t>10. Prompt Pemeriksaan Setelah Setiap Fase</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6"/>
        </w:rPr>
        <w:t>Lakukan REVIEW PASCA-IMPLEMENTASI untuk fase SALAM yang baru saja dikerjakan. Jangan menambahkan fitur baru.</w:t>
        <w:br/>
      </w:r>
      <w:r>
        <w:rPr>
          <w:rFonts w:ascii="Consolas" w:hAnsi="Consolas"/>
          <w:color w:val="232A32"/>
          <w:sz w:val="16"/>
        </w:rPr>
        <w:br/>
      </w:r>
      <w:r>
        <w:rPr>
          <w:rFonts w:ascii="Consolas" w:hAnsi="Consolas"/>
          <w:color w:val="232A32"/>
          <w:sz w:val="16"/>
        </w:rPr>
        <w:t>Periksa:</w:t>
        <w:br/>
      </w:r>
      <w:r>
        <w:rPr>
          <w:rFonts w:ascii="Consolas" w:hAnsi="Consolas"/>
          <w:color w:val="232A32"/>
          <w:sz w:val="16"/>
        </w:rPr>
        <w:t>1. Apakah implementasi sesuai tujuan fase dan arsitektur repository?</w:t>
        <w:br/>
      </w:r>
      <w:r>
        <w:rPr>
          <w:rFonts w:ascii="Consolas" w:hAnsi="Consolas"/>
          <w:color w:val="232A32"/>
          <w:sz w:val="16"/>
        </w:rPr>
        <w:t>2. Apakah ada regression terhadap fitur lama?</w:t>
        <w:br/>
      </w:r>
      <w:r>
        <w:rPr>
          <w:rFonts w:ascii="Consolas" w:hAnsi="Consolas"/>
          <w:color w:val="232A32"/>
          <w:sz w:val="16"/>
        </w:rPr>
        <w:t>3. Apakah semua otorisasi penting divalidasi server-side?</w:t>
        <w:br/>
      </w:r>
      <w:r>
        <w:rPr>
          <w:rFonts w:ascii="Consolas" w:hAnsi="Consolas"/>
          <w:color w:val="232A32"/>
          <w:sz w:val="16"/>
        </w:rPr>
        <w:t>4. Apakah migration aman, constraint benar, index cukup, dan tidak ada data destruktif?</w:t>
        <w:br/>
      </w:r>
      <w:r>
        <w:rPr>
          <w:rFonts w:ascii="Consolas" w:hAnsi="Consolas"/>
          <w:color w:val="232A32"/>
          <w:sz w:val="16"/>
        </w:rPr>
        <w:t>5. Apakah ada query N+1, request berlebihan, race condition, duplikasi, atau operasi non-idempotent?</w:t>
        <w:br/>
      </w:r>
      <w:r>
        <w:rPr>
          <w:rFonts w:ascii="Consolas" w:hAnsi="Consolas"/>
          <w:color w:val="232A32"/>
          <w:sz w:val="16"/>
        </w:rPr>
        <w:t>6. Apakah upload/storage aman jika fase menyentuh berkas?</w:t>
        <w:br/>
      </w:r>
      <w:r>
        <w:rPr>
          <w:rFonts w:ascii="Consolas" w:hAnsi="Consolas"/>
          <w:color w:val="232A32"/>
          <w:sz w:val="16"/>
        </w:rPr>
        <w:t>7. Apakah seluruh teks UI pada scope fase konsisten Bahasa Indonesia?</w:t>
        <w:br/>
      </w:r>
      <w:r>
        <w:rPr>
          <w:rFonts w:ascii="Consolas" w:hAnsi="Consolas"/>
          <w:color w:val="232A32"/>
          <w:sz w:val="16"/>
        </w:rPr>
        <w:t>8. Apakah mobile, tablet, desktop, loading, empty, error, success, dan permission denied state tertangani?</w:t>
        <w:br/>
      </w:r>
      <w:r>
        <w:rPr>
          <w:rFonts w:ascii="Consolas" w:hAnsi="Consolas"/>
          <w:color w:val="232A32"/>
          <w:sz w:val="16"/>
        </w:rPr>
        <w:t>9. Apakah test mencakup happy path dan negative authorization path?</w:t>
        <w:br/>
      </w:r>
      <w:r>
        <w:rPr>
          <w:rFonts w:ascii="Consolas" w:hAnsi="Consolas"/>
          <w:color w:val="232A32"/>
          <w:sz w:val="16"/>
        </w:rPr>
        <w:t>10. Jalankan lint, typecheck, test, build, dan pemeriksaan migration yang tersedia.</w:t>
        <w:br/>
      </w:r>
      <w:r>
        <w:rPr>
          <w:rFonts w:ascii="Consolas" w:hAnsi="Consolas"/>
          <w:color w:val="232A32"/>
          <w:sz w:val="16"/>
        </w:rPr>
        <w:br/>
      </w:r>
      <w:r>
        <w:rPr>
          <w:rFonts w:ascii="Consolas" w:hAnsi="Consolas"/>
          <w:color w:val="232A32"/>
          <w:sz w:val="16"/>
        </w:rPr>
        <w:t>Jika menemukan masalah yang jelas dan aman diperbaiki dalam scope fase, perbaiki lalu jalankan pemeriksaan ulang.</w:t>
        <w:br/>
      </w:r>
      <w:r>
        <w:rPr>
          <w:rFonts w:ascii="Consolas" w:hAnsi="Consolas"/>
          <w:color w:val="232A32"/>
          <w:sz w:val="16"/>
        </w:rPr>
        <w:t>Jangan melakukan refactor besar yang tidak berhubungan.</w:t>
        <w:br/>
      </w:r>
      <w:r>
        <w:rPr>
          <w:rFonts w:ascii="Consolas" w:hAnsi="Consolas"/>
          <w:color w:val="232A32"/>
          <w:sz w:val="16"/>
        </w:rPr>
        <w:br/>
      </w:r>
      <w:r>
        <w:rPr>
          <w:rFonts w:ascii="Consolas" w:hAnsi="Consolas"/>
          <w:color w:val="232A32"/>
          <w:sz w:val="16"/>
        </w:rPr>
        <w:t>Laporan akhir:</w:t>
        <w:br/>
      </w:r>
      <w:r>
        <w:rPr>
          <w:rFonts w:ascii="Consolas" w:hAnsi="Consolas"/>
          <w:color w:val="232A32"/>
          <w:sz w:val="16"/>
        </w:rPr>
        <w:t>- Temuan</w:t>
        <w:br/>
      </w:r>
      <w:r>
        <w:rPr>
          <w:rFonts w:ascii="Consolas" w:hAnsi="Consolas"/>
          <w:color w:val="232A32"/>
          <w:sz w:val="16"/>
        </w:rPr>
        <w:t>- Perbaikan yang dilakukan</w:t>
        <w:br/>
      </w:r>
      <w:r>
        <w:rPr>
          <w:rFonts w:ascii="Consolas" w:hAnsi="Consolas"/>
          <w:color w:val="232A32"/>
          <w:sz w:val="16"/>
        </w:rPr>
        <w:t>- Test yang dijalankan</w:t>
        <w:br/>
      </w:r>
      <w:r>
        <w:rPr>
          <w:rFonts w:ascii="Consolas" w:hAnsi="Consolas"/>
          <w:color w:val="232A32"/>
          <w:sz w:val="16"/>
        </w:rPr>
        <w:t>- Risiko yang masih tersisa</w:t>
        <w:br/>
      </w:r>
      <w:r>
        <w:rPr>
          <w:rFonts w:ascii="Consolas" w:hAnsi="Consolas"/>
          <w:color w:val="232A32"/>
          <w:sz w:val="16"/>
        </w:rPr>
        <w:t>- Status: LAYAK LANJUT FASE BERIKUTNYA / BELUM LAYAK LANJUT beserta alasannya.</w:t>
      </w:r>
    </w:p>
    <w:p>
      <w:pPr>
        <w:pStyle w:val="Heading1"/>
        <w:keepNext/>
      </w:pPr>
      <w:r>
        <w:t>11. Prompt Audit Bahasa Indonesia UI</w:t>
      </w:r>
    </w:p>
    <w:p>
      <w:pPr>
        <w:spacing w:before="60" w:after="120" w:line="240" w:lineRule="auto"/>
        <w:ind w:left="259" w:right="115"/>
        <w:shd w:fill="F5F7FA"/>
        <w:pBdr>
          <w:top w:val="single" w:sz="4" w:space="5" w:color="D8DEE4"/>
          <w:left w:val="single" w:sz="4" w:space="5" w:color="D8DEE4"/>
          <w:bottom w:val="single" w:sz="4" w:space="5" w:color="D8DEE4"/>
          <w:right w:val="single" w:sz="4" w:space="5" w:color="D8DEE4"/>
        </w:pBdr>
      </w:pPr>
      <w:r>
        <w:rPr>
          <w:rFonts w:ascii="Consolas" w:hAnsi="Consolas"/>
          <w:color w:val="232A32"/>
          <w:sz w:val="16"/>
        </w:rPr>
        <w:t>Audit seluruh teks antarmuka pengguna pada SALAM dan perbaiki ketidakkonsistenan Bahasa Indonesia TANPA mengubah logika bisnis.</w:t>
        <w:br/>
      </w:r>
      <w:r>
        <w:rPr>
          <w:rFonts w:ascii="Consolas" w:hAnsi="Consolas"/>
          <w:color w:val="232A32"/>
          <w:sz w:val="16"/>
        </w:rPr>
        <w:br/>
      </w:r>
      <w:r>
        <w:rPr>
          <w:rFonts w:ascii="Consolas" w:hAnsi="Consolas"/>
          <w:color w:val="232A32"/>
          <w:sz w:val="16"/>
        </w:rPr>
        <w:t>Aturan utama:</w:t>
        <w:br/>
      </w:r>
      <w:r>
        <w:rPr>
          <w:rFonts w:ascii="Consolas" w:hAnsi="Consolas"/>
          <w:color w:val="232A32"/>
          <w:sz w:val="16"/>
        </w:rPr>
        <w:t>- Dashboard → Beranda</w:t>
        <w:br/>
      </w:r>
      <w:r>
        <w:rPr>
          <w:rFonts w:ascii="Consolas" w:hAnsi="Consolas"/>
          <w:color w:val="232A32"/>
          <w:sz w:val="16"/>
        </w:rPr>
        <w:t>- Course → Mata Kuliah</w:t>
        <w:br/>
      </w:r>
      <w:r>
        <w:rPr>
          <w:rFonts w:ascii="Consolas" w:hAnsi="Consolas"/>
          <w:color w:val="232A32"/>
          <w:sz w:val="16"/>
        </w:rPr>
        <w:t>- Assignment → Tugas</w:t>
        <w:br/>
      </w:r>
      <w:r>
        <w:rPr>
          <w:rFonts w:ascii="Consolas" w:hAnsi="Consolas"/>
          <w:color w:val="232A32"/>
          <w:sz w:val="16"/>
        </w:rPr>
        <w:t>- Submission → Pengumpulan</w:t>
        <w:br/>
      </w:r>
      <w:r>
        <w:rPr>
          <w:rFonts w:ascii="Consolas" w:hAnsi="Consolas"/>
          <w:color w:val="232A32"/>
          <w:sz w:val="16"/>
        </w:rPr>
        <w:t>- Submit → Kumpulkan (sesuaikan konteks)</w:t>
        <w:br/>
      </w:r>
      <w:r>
        <w:rPr>
          <w:rFonts w:ascii="Consolas" w:hAnsi="Consolas"/>
          <w:color w:val="232A32"/>
          <w:sz w:val="16"/>
        </w:rPr>
        <w:t>- Grade → Nilai</w:t>
        <w:br/>
      </w:r>
      <w:r>
        <w:rPr>
          <w:rFonts w:ascii="Consolas" w:hAnsi="Consolas"/>
          <w:color w:val="232A32"/>
          <w:sz w:val="16"/>
        </w:rPr>
        <w:t>- Feedback → Umpan Balik</w:t>
        <w:br/>
      </w:r>
      <w:r>
        <w:rPr>
          <w:rFonts w:ascii="Consolas" w:hAnsi="Consolas"/>
          <w:color w:val="232A32"/>
          <w:sz w:val="16"/>
        </w:rPr>
        <w:t>- Discussion Forum → Forum Diskusi</w:t>
        <w:br/>
      </w:r>
      <w:r>
        <w:rPr>
          <w:rFonts w:ascii="Consolas" w:hAnsi="Consolas"/>
          <w:color w:val="232A32"/>
          <w:sz w:val="16"/>
        </w:rPr>
        <w:t>- Tracking Progress / Progress → Progres Belajar / Progres (sesuai konteks)</w:t>
        <w:br/>
      </w:r>
      <w:r>
        <w:rPr>
          <w:rFonts w:ascii="Consolas" w:hAnsi="Consolas"/>
          <w:color w:val="232A32"/>
          <w:sz w:val="16"/>
        </w:rPr>
        <w:t>- Publish → Terbitkan</w:t>
        <w:br/>
      </w:r>
      <w:r>
        <w:rPr>
          <w:rFonts w:ascii="Consolas" w:hAnsi="Consolas"/>
          <w:color w:val="232A32"/>
          <w:sz w:val="16"/>
        </w:rPr>
        <w:t>- Draft → Draf</w:t>
        <w:br/>
      </w:r>
      <w:r>
        <w:rPr>
          <w:rFonts w:ascii="Consolas" w:hAnsi="Consolas"/>
          <w:color w:val="232A32"/>
          <w:sz w:val="16"/>
        </w:rPr>
        <w:t>- Preview → Pratinjau</w:t>
        <w:br/>
      </w:r>
      <w:r>
        <w:rPr>
          <w:rFonts w:ascii="Consolas" w:hAnsi="Consolas"/>
          <w:color w:val="232A32"/>
          <w:sz w:val="16"/>
        </w:rPr>
        <w:t>- Upload → Unggah</w:t>
        <w:br/>
      </w:r>
      <w:r>
        <w:rPr>
          <w:rFonts w:ascii="Consolas" w:hAnsi="Consolas"/>
          <w:color w:val="232A32"/>
          <w:sz w:val="16"/>
        </w:rPr>
        <w:t>- Download → Unduh</w:t>
        <w:br/>
      </w:r>
      <w:r>
        <w:rPr>
          <w:rFonts w:ascii="Consolas" w:hAnsi="Consolas"/>
          <w:color w:val="232A32"/>
          <w:sz w:val="16"/>
        </w:rPr>
        <w:t>- Link → Tautan</w:t>
        <w:br/>
      </w:r>
      <w:r>
        <w:rPr>
          <w:rFonts w:ascii="Consolas" w:hAnsi="Consolas"/>
          <w:color w:val="232A32"/>
          <w:sz w:val="16"/>
        </w:rPr>
        <w:t>- Settings → Pengaturan</w:t>
        <w:br/>
      </w:r>
      <w:r>
        <w:rPr>
          <w:rFonts w:ascii="Consolas" w:hAnsi="Consolas"/>
          <w:color w:val="232A32"/>
          <w:sz w:val="16"/>
        </w:rPr>
        <w:t>- Logout → Keluar</w:t>
        <w:br/>
      </w:r>
      <w:r>
        <w:rPr>
          <w:rFonts w:ascii="Consolas" w:hAnsi="Consolas"/>
          <w:color w:val="232A32"/>
          <w:sz w:val="16"/>
        </w:rPr>
        <w:t>- Save → Simpan</w:t>
        <w:br/>
      </w:r>
      <w:r>
        <w:rPr>
          <w:rFonts w:ascii="Consolas" w:hAnsi="Consolas"/>
          <w:color w:val="232A32"/>
          <w:sz w:val="16"/>
        </w:rPr>
        <w:t>- Cancel → Batal</w:t>
        <w:br/>
      </w:r>
      <w:r>
        <w:rPr>
          <w:rFonts w:ascii="Consolas" w:hAnsi="Consolas"/>
          <w:color w:val="232A32"/>
          <w:sz w:val="16"/>
        </w:rPr>
        <w:t>- Delete → Hapus</w:t>
        <w:br/>
      </w:r>
      <w:r>
        <w:rPr>
          <w:rFonts w:ascii="Consolas" w:hAnsi="Consolas"/>
          <w:color w:val="232A32"/>
          <w:sz w:val="16"/>
        </w:rPr>
        <w:t>- Edit → Ubah</w:t>
        <w:br/>
      </w:r>
      <w:r>
        <w:rPr>
          <w:rFonts w:ascii="Consolas" w:hAnsi="Consolas"/>
          <w:color w:val="232A32"/>
          <w:sz w:val="16"/>
        </w:rPr>
        <w:t>- Search → Cari</w:t>
        <w:br/>
      </w:r>
      <w:r>
        <w:rPr>
          <w:rFonts w:ascii="Consolas" w:hAnsi="Consolas"/>
          <w:color w:val="232A32"/>
          <w:sz w:val="16"/>
        </w:rPr>
        <w:t>- Filter → Saring</w:t>
        <w:br/>
      </w:r>
      <w:r>
        <w:rPr>
          <w:rFonts w:ascii="Consolas" w:hAnsi="Consolas"/>
          <w:color w:val="232A32"/>
          <w:sz w:val="16"/>
        </w:rPr>
        <w:br/>
      </w:r>
      <w:r>
        <w:rPr>
          <w:rFonts w:ascii="Consolas" w:hAnsi="Consolas"/>
          <w:color w:val="232A32"/>
          <w:sz w:val="16"/>
        </w:rPr>
        <w:t>Cari string pada template/component/page/modal/toast/validation/empty state/error state/navigation/table/button/form. Jangan mengganti identifier internal, API field, database column, protocol, nama package, atau istilah teknis yang bukan teks UI.</w:t>
        <w:br/>
      </w:r>
      <w:r>
        <w:rPr>
          <w:rFonts w:ascii="Consolas" w:hAnsi="Consolas"/>
          <w:color w:val="232A32"/>
          <w:sz w:val="16"/>
        </w:rPr>
        <w:br/>
      </w:r>
      <w:r>
        <w:rPr>
          <w:rFonts w:ascii="Consolas" w:hAnsi="Consolas"/>
          <w:color w:val="232A32"/>
          <w:sz w:val="16"/>
        </w:rPr>
        <w:t>Setelah perubahan, jalankan test/build yang relevan dan laporkan file yang diubah serta istilah yang dinormalisasi.</w:t>
      </w:r>
    </w:p>
    <w:p>
      <w:pPr>
        <w:pStyle w:val="Heading1"/>
        <w:keepNext/>
      </w:pPr>
      <w:r>
        <w:t>12. Urutan Eksekusi yang Disarankan</w:t>
      </w:r>
    </w:p>
    <w:p>
      <w:pPr>
        <w:pStyle w:val="ListNumber"/>
        <w:spacing w:after="40" w:line="259" w:lineRule="auto"/>
      </w:pPr>
      <w:r>
        <w:rPr>
          <w:rFonts w:ascii="Aptos" w:hAnsi="Aptos"/>
          <w:sz w:val="20"/>
        </w:rPr>
        <w:t>Kirim Prompt Induk sekali pada sesi kerja atau simpan sebagai instruksi proyek/AGENTS.md bila sesuai mekanisme proyek.</w:t>
      </w:r>
    </w:p>
    <w:p>
      <w:pPr>
        <w:pStyle w:val="ListNumber"/>
        <w:spacing w:after="40" w:line="259" w:lineRule="auto"/>
      </w:pPr>
      <w:r>
        <w:rPr>
          <w:rFonts w:ascii="Aptos" w:hAnsi="Aptos"/>
          <w:sz w:val="20"/>
        </w:rPr>
        <w:t>Jalankan Prompt Fase 0 dan baca hasil audit sebelum mengizinkan perubahan fitur besar.</w:t>
      </w:r>
    </w:p>
    <w:p>
      <w:pPr>
        <w:pStyle w:val="ListNumber"/>
        <w:spacing w:after="40" w:line="259" w:lineRule="auto"/>
      </w:pPr>
      <w:r>
        <w:rPr>
          <w:rFonts w:ascii="Aptos" w:hAnsi="Aptos"/>
          <w:sz w:val="20"/>
        </w:rPr>
        <w:t>Jalankan Fase 1–3 untuk fondasi UI, akses, dan data akademik.</w:t>
      </w:r>
    </w:p>
    <w:p>
      <w:pPr>
        <w:pStyle w:val="ListNumber"/>
        <w:spacing w:after="40" w:line="259" w:lineRule="auto"/>
      </w:pPr>
      <w:r>
        <w:rPr>
          <w:rFonts w:ascii="Aptos" w:hAnsi="Aptos"/>
          <w:sz w:val="20"/>
        </w:rPr>
        <w:t>Jalankan Fase 4 sebagai fondasi kelas sebelum video, kuis, tugas, forum, dan progres.</w:t>
      </w:r>
    </w:p>
    <w:p>
      <w:pPr>
        <w:pStyle w:val="ListNumber"/>
        <w:spacing w:after="40" w:line="259" w:lineRule="auto"/>
      </w:pPr>
      <w:r>
        <w:rPr>
          <w:rFonts w:ascii="Aptos" w:hAnsi="Aptos"/>
          <w:sz w:val="20"/>
        </w:rPr>
        <w:t>Jalankan Fase 5–8 satu per satu; setelah masing-masing gunakan Prompt Pemeriksaan Setelah Setiap Fase.</w:t>
      </w:r>
    </w:p>
    <w:p>
      <w:pPr>
        <w:pStyle w:val="ListNumber"/>
        <w:spacing w:after="40" w:line="259" w:lineRule="auto"/>
      </w:pPr>
      <w:r>
        <w:rPr>
          <w:rFonts w:ascii="Aptos" w:hAnsi="Aptos"/>
          <w:sz w:val="20"/>
        </w:rPr>
        <w:t>Jalankan Fase 9 setelah event dari materi/video/kuis/tugas/diskusi sudah stabil.</w:t>
      </w:r>
    </w:p>
    <w:p>
      <w:pPr>
        <w:pStyle w:val="ListNumber"/>
        <w:spacing w:after="40" w:line="259" w:lineRule="auto"/>
      </w:pPr>
      <w:r>
        <w:rPr>
          <w:rFonts w:ascii="Aptos" w:hAnsi="Aptos"/>
          <w:sz w:val="20"/>
        </w:rPr>
        <w:t>Jalankan Fase 10–11 untuk menyatukan pengalaman dan monitoring.</w:t>
      </w:r>
    </w:p>
    <w:p>
      <w:pPr>
        <w:pStyle w:val="ListNumber"/>
        <w:spacing w:after="40" w:line="259" w:lineRule="auto"/>
      </w:pPr>
      <w:r>
        <w:rPr>
          <w:rFonts w:ascii="Aptos" w:hAnsi="Aptos"/>
          <w:sz w:val="20"/>
        </w:rPr>
        <w:t>Jalankan Fase 12 sebelum produksi atau uji pengguna besar.</w:t>
      </w:r>
    </w:p>
    <w:p>
      <w:pPr>
        <w:pStyle w:val="ListNumber"/>
        <w:spacing w:after="40" w:line="259" w:lineRule="auto"/>
      </w:pPr>
      <w:r>
        <w:rPr>
          <w:rFonts w:ascii="Aptos" w:hAnsi="Aptos"/>
          <w:sz w:val="20"/>
        </w:rPr>
        <w:t>Jalankan Fase 13 setelah arsitektur service stabil, agar Docker/deployment mencerminkan kebutuhan nyata aplikasi.</w:t>
      </w:r>
    </w:p>
    <w:p>
      <w:pPr>
        <w:pStyle w:val="Heading1"/>
        <w:keepNext/>
      </w:pPr>
      <w:r>
        <w:t>13. Checklist Penerimaan Akhir SALAM</w:t>
      </w:r>
    </w:p>
    <w:p>
      <w:pPr>
        <w:pStyle w:val="ListBullet"/>
      </w:pPr>
      <w:r>
        <w:rPr>
          <w:rFonts w:ascii="Aptos" w:hAnsi="Aptos"/>
          <w:sz w:val="20"/>
        </w:rPr>
        <w:t>☐ Mahasiswa melihat mata kuliah sesuai keanggotaan akademik.</w:t>
      </w:r>
    </w:p>
    <w:p>
      <w:pPr>
        <w:pStyle w:val="ListBullet"/>
      </w:pPr>
      <w:r>
        <w:rPr>
          <w:rFonts w:ascii="Aptos" w:hAnsi="Aptos"/>
          <w:sz w:val="20"/>
        </w:rPr>
        <w:t>☐ Dosen hanya dapat mengelola mata kuliah yang menjadi kewenangannya.</w:t>
      </w:r>
    </w:p>
    <w:p>
      <w:pPr>
        <w:pStyle w:val="ListBullet"/>
      </w:pPr>
      <w:r>
        <w:rPr>
          <w:rFonts w:ascii="Aptos" w:hAnsi="Aptos"/>
          <w:sz w:val="20"/>
        </w:rPr>
        <w:t>☐ RPS, materi, video, kuis, tugas, diskusi, progres, dan nilai tersedia dalam alur yang konsisten.</w:t>
      </w:r>
    </w:p>
    <w:p>
      <w:pPr>
        <w:pStyle w:val="ListBullet"/>
      </w:pPr>
      <w:r>
        <w:rPr>
          <w:rFonts w:ascii="Aptos" w:hAnsi="Aptos"/>
          <w:sz w:val="20"/>
        </w:rPr>
        <w:t>☐ Video interaktif menyimpan progres dan pertanyaan pada waktu yang tepat.</w:t>
      </w:r>
    </w:p>
    <w:p>
      <w:pPr>
        <w:pStyle w:val="ListBullet"/>
      </w:pPr>
      <w:r>
        <w:rPr>
          <w:rFonts w:ascii="Aptos" w:hAnsi="Aptos"/>
          <w:sz w:val="20"/>
        </w:rPr>
        <w:t>☐ Kuis memiliki timer server, autosave, submit aman, dan penilaian yang benar.</w:t>
      </w:r>
    </w:p>
    <w:p>
      <w:pPr>
        <w:pStyle w:val="ListBullet"/>
      </w:pPr>
      <w:r>
        <w:rPr>
          <w:rFonts w:ascii="Aptos" w:hAnsi="Aptos"/>
          <w:sz w:val="20"/>
        </w:rPr>
        <w:t>☐ Tugas memiliki upload aman, status jelas, rubrik, umpan balik, dan audit nilai.</w:t>
      </w:r>
    </w:p>
    <w:p>
      <w:pPr>
        <w:pStyle w:val="ListBullet"/>
      </w:pPr>
      <w:r>
        <w:rPr>
          <w:rFonts w:ascii="Aptos" w:hAnsi="Aptos"/>
          <w:sz w:val="20"/>
        </w:rPr>
        <w:t>☐ Forum memiliki authorization dan moderasi.</w:t>
      </w:r>
    </w:p>
    <w:p>
      <w:pPr>
        <w:pStyle w:val="ListBullet"/>
      </w:pPr>
      <w:r>
        <w:rPr>
          <w:rFonts w:ascii="Aptos" w:hAnsi="Aptos"/>
          <w:sz w:val="20"/>
        </w:rPr>
        <w:t>☐ Progres belajar dapat dijelaskan dari aturan penyelesaian dan tidak mudah dimanipulasi dari frontend.</w:t>
      </w:r>
    </w:p>
    <w:p>
      <w:pPr>
        <w:pStyle w:val="ListBullet"/>
      </w:pPr>
      <w:r>
        <w:rPr>
          <w:rFonts w:ascii="Aptos" w:hAnsi="Aptos"/>
          <w:sz w:val="20"/>
        </w:rPr>
        <w:t>☐ Sinkronisasi akademik idempotent dan memiliki log konflik/gagal.</w:t>
      </w:r>
    </w:p>
    <w:p>
      <w:pPr>
        <w:pStyle w:val="ListBullet"/>
      </w:pPr>
      <w:r>
        <w:rPr>
          <w:rFonts w:ascii="Aptos" w:hAnsi="Aptos"/>
          <w:sz w:val="20"/>
        </w:rPr>
        <w:t>☐ Seluruh UI utama menggunakan Bahasa Indonesia konsisten.</w:t>
      </w:r>
    </w:p>
    <w:p>
      <w:pPr>
        <w:pStyle w:val="ListBullet"/>
      </w:pPr>
      <w:r>
        <w:rPr>
          <w:rFonts w:ascii="Aptos" w:hAnsi="Aptos"/>
          <w:sz w:val="20"/>
        </w:rPr>
        <w:t>☐ Mobile mahasiswa nyaman digunakan dan desktop dosen/admin produktif.</w:t>
      </w:r>
    </w:p>
    <w:p>
      <w:pPr>
        <w:pStyle w:val="ListBullet"/>
      </w:pPr>
      <w:r>
        <w:rPr>
          <w:rFonts w:ascii="Aptos" w:hAnsi="Aptos"/>
          <w:sz w:val="20"/>
        </w:rPr>
        <w:t>☐ Build, migration, lint/typecheck, dan test kritis lulus.</w:t>
      </w:r>
    </w:p>
    <w:p>
      <w:pPr>
        <w:pStyle w:val="ListBullet"/>
      </w:pPr>
      <w:r>
        <w:rPr>
          <w:rFonts w:ascii="Aptos" w:hAnsi="Aptos"/>
          <w:sz w:val="20"/>
        </w:rPr>
        <w:t>☐ Docker/deployment terdokumentasi dan tidak mengancam data persisten.</w:t>
      </w:r>
    </w:p>
    <w:p>
      <w:pPr>
        <w:pStyle w:val="ListBullet"/>
      </w:pPr>
      <w:r>
        <w:rPr>
          <w:rFonts w:ascii="Aptos" w:hAnsi="Aptos"/>
          <w:sz w:val="20"/>
        </w:rPr>
        <w:t>☐ Audit log tersedia untuk aktivitas sensitif.</w:t>
      </w:r>
    </w:p>
    <w:p>
      <w:pPr>
        <w:pStyle w:val="ListBullet"/>
      </w:pPr>
      <w:r>
        <w:rPr>
          <w:rFonts w:ascii="Aptos" w:hAnsi="Aptos"/>
          <w:sz w:val="20"/>
        </w:rPr>
        <w:t>☐ Backup dan prosedur pemulihan terdokumentasi sebelum produksi.</w:t>
      </w:r>
    </w:p>
    <w:p>
      <w:pPr>
        <w:pStyle w:val="Heading1"/>
        <w:keepNext/>
      </w:pPr>
      <w:r>
        <w:t>14. Catatan Implementasi</w:t>
      </w:r>
    </w:p>
    <w:p>
      <w:r>
        <w:rPr>
          <w:rFonts w:ascii="Aptos" w:hAnsi="Aptos"/>
          <w:sz w:val="20"/>
        </w:rPr>
        <w:t>Blueprint ini sengaja bersifat stack-agnostic. Agent harus menyesuaikan nama folder, pola controller/service/repository, ORM, route, state management, UI component library, dan deployment berdasarkan codebase SALAM yang benar-benar ditemukan. Prinsip utamanya adalah evolusi bertahap, bukan penulisan ulang tanpa kebutuhan.</w:t>
      </w:r>
    </w:p>
    <w:sectPr w:rsidR="00FC693F" w:rsidRPr="0006063C" w:rsidSect="00034616">
      <w:footerReference w:type="default" r:id="rId9"/>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Halaman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23B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